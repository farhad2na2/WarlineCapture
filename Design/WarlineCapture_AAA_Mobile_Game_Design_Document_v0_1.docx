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WarlineCapture</w:t>
      </w:r>
    </w:p>
    <w:p>
      <w:pPr>
        <w:jc w:val="center"/>
      </w:pPr>
      <w:r>
        <w:rPr>
          <w:color w:val="505050"/>
          <w:sz w:val="36"/>
        </w:rPr>
        <w:t>AAA Mobile Game Design Document</w:t>
      </w:r>
    </w:p>
    <w:p>
      <w:pPr>
        <w:jc w:val="center"/>
      </w:pPr>
      <w:r>
        <w:rPr>
          <w:color w:val="5A5A5A"/>
          <w:sz w:val="20"/>
        </w:rPr>
        <w:t>v0.1 - Prepared from GAME_DESIGN_REFERENCE.md</w:t>
        <w:br/>
        <w:t>2026-05-01</w:t>
      </w:r>
    </w:p>
    <w:p/>
    <w:tbl>
      <w:tblPr>
        <w:tblStyle w:val="TableGrid"/>
        <w:tblW w:type="auto" w:w="0"/>
        <w:tblLook w:firstColumn="1" w:firstRow="1" w:lastColumn="0" w:lastRow="0" w:noHBand="0" w:noVBand="1" w:val="04A0"/>
      </w:tblPr>
      <w:tblGrid>
        <w:gridCol w:w="10368"/>
      </w:tblGrid>
      <w:tr>
        <w:tc>
          <w:tcPr>
            <w:tcW w:type="dxa" w:w="10368"/>
            <w:shd w:fill="D9EAF7"/>
          </w:tcPr>
          <w:p>
            <w:r/>
            <w:r>
              <w:rPr>
                <w:b/>
                <w:sz w:val="20"/>
              </w:rPr>
              <w:t>Game vision</w:t>
            </w:r>
          </w:p>
          <w:p>
            <w:pPr/>
            <w:r>
              <w:rPr>
                <w:sz w:val="18"/>
              </w:rPr>
              <w:t>A premium-feeling mobile real-time strategy game where the player builds, defends, and commands a military/civilian base inside a living generated city. The game offers tactical battles, strategic economy, transport logistics, base breaches, air/ground threat warnings, and a scalable AI that can run enemies, allies, or the player faction in Auto Mode.</w:t>
            </w:r>
          </w:p>
        </w:tc>
      </w:tr>
    </w:tbl>
    <w:p/>
    <w:tbl>
      <w:tblPr>
        <w:tblStyle w:val="TableGrid"/>
        <w:tblW w:type="auto" w:w="0"/>
        <w:tblLook w:firstColumn="1" w:firstRow="1" w:lastColumn="0" w:lastRow="0" w:noHBand="0" w:noVBand="1" w:val="04A0"/>
      </w:tblPr>
      <w:tblGrid>
        <w:gridCol w:w="10368"/>
      </w:tblGrid>
      <w:tr>
        <w:tc>
          <w:tcPr>
            <w:tcW w:type="dxa" w:w="10368"/>
            <w:shd w:fill="E2F0D9"/>
          </w:tcPr>
          <w:p>
            <w:r/>
            <w:r>
              <w:rPr>
                <w:b/>
                <w:sz w:val="20"/>
              </w:rPr>
              <w:t>Design objective for this document</w:t>
            </w:r>
          </w:p>
          <w:p>
            <w:pPr/>
            <w:r>
              <w:rPr>
                <w:sz w:val="18"/>
              </w:rPr>
              <w:t>Turn the implemented WarlineCapture foundation into a coherent AAA mobile game plan with three modes: a level-based Saga Map campaign, a persistent multi-week City Operation mode, and fast Quick Custom Games against either a hidden hostile-cell network or AI military opponents.</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jc w:val="left"/>
            </w:pPr>
            <w:r/>
            <w:r>
              <w:rPr>
                <w:b/>
                <w:color w:val="FFFFFF"/>
                <w:sz w:val="17"/>
              </w:rPr>
              <w:t>Document field</w:t>
            </w:r>
          </w:p>
        </w:tc>
        <w:tc>
          <w:tcPr>
            <w:tcW w:type="dxa" w:w="8208"/>
            <w:vAlign w:val="top"/>
            <w:shd w:fill="1F4E79"/>
          </w:tcPr>
          <w:p>
            <w:pPr>
              <w:jc w:val="left"/>
            </w:pPr>
            <w:r/>
            <w:r>
              <w:rPr>
                <w:b/>
                <w:color w:val="FFFFFF"/>
                <w:sz w:val="17"/>
              </w:rPr>
              <w:t>Value</w:t>
            </w:r>
          </w:p>
        </w:tc>
      </w:tr>
      <w:tr>
        <w:tc>
          <w:tcPr>
            <w:tcW w:type="dxa" w:w="2592"/>
            <w:vAlign w:val="top"/>
          </w:tcPr>
          <w:p>
            <w:pPr>
              <w:jc w:val="left"/>
            </w:pPr>
            <w:r/>
            <w:r>
              <w:rPr>
                <w:b w:val="0"/>
                <w:sz w:val="17"/>
              </w:rPr>
              <w:t>Working title</w:t>
            </w:r>
          </w:p>
        </w:tc>
        <w:tc>
          <w:tcPr>
            <w:tcW w:type="dxa" w:w="8208"/>
            <w:vAlign w:val="top"/>
          </w:tcPr>
          <w:p>
            <w:pPr>
              <w:jc w:val="left"/>
            </w:pPr>
            <w:r/>
            <w:r>
              <w:rPr>
                <w:b w:val="0"/>
                <w:sz w:val="17"/>
              </w:rPr>
              <w:t>WarlineCapture</w:t>
            </w:r>
          </w:p>
        </w:tc>
      </w:tr>
      <w:tr>
        <w:tc>
          <w:tcPr>
            <w:tcW w:type="dxa" w:w="2592"/>
            <w:vAlign w:val="top"/>
          </w:tcPr>
          <w:p>
            <w:pPr>
              <w:jc w:val="left"/>
            </w:pPr>
            <w:r/>
            <w:r>
              <w:rPr>
                <w:b w:val="0"/>
                <w:sz w:val="17"/>
              </w:rPr>
              <w:t>Genre</w:t>
            </w:r>
          </w:p>
        </w:tc>
        <w:tc>
          <w:tcPr>
            <w:tcW w:type="dxa" w:w="8208"/>
            <w:vAlign w:val="top"/>
          </w:tcPr>
          <w:p>
            <w:pPr>
              <w:jc w:val="left"/>
            </w:pPr>
            <w:r/>
            <w:r>
              <w:rPr>
                <w:b w:val="0"/>
                <w:sz w:val="17"/>
              </w:rPr>
              <w:t>Mobile real-time strategy / base defense / city-scale tactical command</w:t>
            </w:r>
          </w:p>
        </w:tc>
      </w:tr>
      <w:tr>
        <w:tc>
          <w:tcPr>
            <w:tcW w:type="dxa" w:w="2592"/>
            <w:vAlign w:val="top"/>
          </w:tcPr>
          <w:p>
            <w:pPr>
              <w:jc w:val="left"/>
            </w:pPr>
            <w:r/>
            <w:r>
              <w:rPr>
                <w:b w:val="0"/>
                <w:sz w:val="17"/>
              </w:rPr>
              <w:t>Primary platform</w:t>
            </w:r>
          </w:p>
        </w:tc>
        <w:tc>
          <w:tcPr>
            <w:tcW w:type="dxa" w:w="8208"/>
            <w:vAlign w:val="top"/>
          </w:tcPr>
          <w:p>
            <w:pPr>
              <w:jc w:val="left"/>
            </w:pPr>
            <w:r/>
            <w:r>
              <w:rPr>
                <w:b w:val="0"/>
                <w:sz w:val="17"/>
              </w:rPr>
              <w:t>Mobile first; Unity/ECS implementation already in place</w:t>
            </w:r>
          </w:p>
        </w:tc>
      </w:tr>
      <w:tr>
        <w:tc>
          <w:tcPr>
            <w:tcW w:type="dxa" w:w="2592"/>
            <w:vAlign w:val="top"/>
          </w:tcPr>
          <w:p>
            <w:pPr>
              <w:jc w:val="left"/>
            </w:pPr>
            <w:r/>
            <w:r>
              <w:rPr>
                <w:b w:val="0"/>
                <w:sz w:val="17"/>
              </w:rPr>
              <w:t>Source of truth used</w:t>
            </w:r>
          </w:p>
        </w:tc>
        <w:tc>
          <w:tcPr>
            <w:tcW w:type="dxa" w:w="8208"/>
            <w:vAlign w:val="top"/>
          </w:tcPr>
          <w:p>
            <w:pPr>
              <w:jc w:val="left"/>
            </w:pPr>
            <w:r/>
            <w:r>
              <w:rPr>
                <w:b w:val="0"/>
                <w:sz w:val="17"/>
              </w:rPr>
              <w:t>Uploaded GAME_DESIGN_REFERENCE.md, last updated 2026-05-01</w:t>
            </w:r>
          </w:p>
        </w:tc>
      </w:tr>
      <w:tr>
        <w:tc>
          <w:tcPr>
            <w:tcW w:type="dxa" w:w="2592"/>
            <w:vAlign w:val="top"/>
          </w:tcPr>
          <w:p>
            <w:pPr>
              <w:jc w:val="left"/>
            </w:pPr>
            <w:r/>
            <w:r>
              <w:rPr>
                <w:b w:val="0"/>
                <w:sz w:val="17"/>
              </w:rPr>
              <w:t>Current state</w:t>
            </w:r>
          </w:p>
        </w:tc>
        <w:tc>
          <w:tcPr>
            <w:tcW w:type="dxa" w:w="8208"/>
            <w:vAlign w:val="top"/>
          </w:tcPr>
          <w:p>
            <w:pPr>
              <w:jc w:val="left"/>
            </w:pPr>
            <w:r/>
            <w:r>
              <w:rPr>
                <w:b w:val="0"/>
                <w:sz w:val="17"/>
              </w:rPr>
              <w:t>Playable systems foundation with base building, unit production, combat, logistics, economy, AI, and threat warnings</w:t>
            </w:r>
          </w:p>
        </w:tc>
      </w:tr>
      <w:tr>
        <w:tc>
          <w:tcPr>
            <w:tcW w:type="dxa" w:w="2592"/>
            <w:vAlign w:val="top"/>
          </w:tcPr>
          <w:p>
            <w:pPr>
              <w:jc w:val="left"/>
            </w:pPr>
            <w:r/>
            <w:r>
              <w:rPr>
                <w:b w:val="0"/>
                <w:sz w:val="17"/>
              </w:rPr>
              <w:t>Next goal</w:t>
            </w:r>
          </w:p>
        </w:tc>
        <w:tc>
          <w:tcPr>
            <w:tcW w:type="dxa" w:w="8208"/>
            <w:vAlign w:val="top"/>
          </w:tcPr>
          <w:p>
            <w:pPr>
              <w:jc w:val="left"/>
            </w:pPr>
            <w:r/>
            <w:r>
              <w:rPr>
                <w:b w:val="0"/>
                <w:sz w:val="17"/>
              </w:rPr>
              <w:t>Create the mode framework, mission objectives, progression, save/persistence, and AAA mobile UX layer</w:t>
            </w:r>
          </w:p>
        </w:tc>
      </w:tr>
    </w:tbl>
    <w:p/>
    <w:p>
      <w:r>
        <w:br w:type="page"/>
      </w:r>
    </w:p>
    <w:p>
      <w:pPr>
        <w:pStyle w:val="Heading1"/>
      </w:pPr>
      <w:r>
        <w:t>Contents</w:t>
      </w:r>
    </w:p>
    <w:p>
      <w:pPr>
        <w:pStyle w:val="ListBullet"/>
      </w:pPr>
      <w:r>
        <w:t>1. Executive Summary</w:t>
      </w:r>
    </w:p>
    <w:p>
      <w:pPr>
        <w:pStyle w:val="ListBullet"/>
      </w:pPr>
      <w:r>
        <w:t>2. Existing Foundation</w:t>
      </w:r>
    </w:p>
    <w:p>
      <w:pPr>
        <w:pStyle w:val="ListBullet"/>
      </w:pPr>
      <w:r>
        <w:t>3. Design Pillars</w:t>
      </w:r>
    </w:p>
    <w:p>
      <w:pPr>
        <w:pStyle w:val="ListBullet"/>
      </w:pPr>
      <w:r>
        <w:t>4. Target Experience and Mobile UX</w:t>
      </w:r>
    </w:p>
    <w:p>
      <w:pPr>
        <w:pStyle w:val="ListBullet"/>
      </w:pPr>
      <w:r>
        <w:t>5. Game Modes Overview</w:t>
      </w:r>
    </w:p>
    <w:p>
      <w:pPr>
        <w:pStyle w:val="ListBullet"/>
      </w:pPr>
      <w:r>
        <w:t>6. Mode 1 - Saga Map Campaign</w:t>
      </w:r>
    </w:p>
    <w:p>
      <w:pPr>
        <w:pStyle w:val="ListBullet"/>
      </w:pPr>
      <w:r>
        <w:t>7. Mode 2 - Persistent City Operation</w:t>
      </w:r>
    </w:p>
    <w:p>
      <w:pPr>
        <w:pStyle w:val="ListBullet"/>
      </w:pPr>
      <w:r>
        <w:t>8. Mode 3 - Quick Custom Games</w:t>
      </w:r>
    </w:p>
    <w:p>
      <w:pPr>
        <w:pStyle w:val="ListBullet"/>
      </w:pPr>
      <w:r>
        <w:t>9. Shared Gameplay Systems</w:t>
      </w:r>
    </w:p>
    <w:p>
      <w:pPr>
        <w:pStyle w:val="ListBullet"/>
      </w:pPr>
      <w:r>
        <w:t>10. AI and Difficulty Direction</w:t>
      </w:r>
    </w:p>
    <w:p>
      <w:pPr>
        <w:pStyle w:val="ListBullet"/>
      </w:pPr>
      <w:r>
        <w:t>11. Progression, Economy, and Rewards</w:t>
      </w:r>
    </w:p>
    <w:p>
      <w:pPr>
        <w:pStyle w:val="ListBullet"/>
      </w:pPr>
      <w:r>
        <w:t>12. UI/UX Flows</w:t>
      </w:r>
    </w:p>
    <w:p>
      <w:pPr>
        <w:pStyle w:val="ListBullet"/>
      </w:pPr>
      <w:r>
        <w:t>13. Content and Mission Library</w:t>
      </w:r>
    </w:p>
    <w:p>
      <w:pPr>
        <w:pStyle w:val="ListBullet"/>
      </w:pPr>
      <w:r>
        <w:t>14. Technical Implementation Plan</w:t>
      </w:r>
    </w:p>
    <w:p>
      <w:pPr>
        <w:pStyle w:val="ListBullet"/>
      </w:pPr>
      <w:r>
        <w:t>15. Roadmap and Milestones</w:t>
      </w:r>
    </w:p>
    <w:p>
      <w:pPr>
        <w:pStyle w:val="ListBullet"/>
      </w:pPr>
      <w:r>
        <w:t>16. Risks, Guardrails, and Open Questions</w:t>
      </w:r>
    </w:p>
    <w:p>
      <w:pPr>
        <w:pStyle w:val="ListBullet"/>
      </w:pPr>
      <w:r>
        <w:t>Appendix A - Mapping New Features to Existing Systems</w:t>
      </w:r>
    </w:p>
    <w:p>
      <w:pPr>
        <w:pStyle w:val="ListBullet"/>
      </w:pPr>
      <w:r>
        <w:t>Appendix B - Example First Operation Week</w:t>
      </w:r>
    </w:p>
    <w:p>
      <w:pPr>
        <w:pStyle w:val="ListBullet"/>
      </w:pPr>
      <w:r>
        <w:t>Appendix C - Recommended Naming and Tone</w:t>
      </w:r>
    </w:p>
    <w:p>
      <w:r>
        <w:br w:type="page"/>
      </w:r>
    </w:p>
    <w:p>
      <w:pPr>
        <w:pStyle w:val="Heading1"/>
      </w:pPr>
      <w:r>
        <w:t>1. Executive Summary</w:t>
      </w:r>
    </w:p>
    <w:p>
      <w:r>
        <w:t>WarlineCapture should become a mobile-first RTS with the accessibility of a modern strategy title and the depth of a light military simulation. The existing code already supports the hardest foundation pieces: faction economy, building placement, unit production, ground and air units, APC/helicopter transport, base breach logic, radar/satellite warnings, AI-controlled factions, and player Auto Mode. The next design step is to wrap those systems in clear game modes, objectives, progression, persistence, and polished mobile controls.</w:t>
      </w:r>
    </w:p>
    <w:p>
      <w:r>
        <w:t>The recommended product structure is three modes built on one shared simulation:</w:t>
      </w:r>
    </w:p>
    <w:p>
      <w:pPr>
        <w:pStyle w:val="ListBullet"/>
      </w:pPr>
      <w:r>
        <w:t>Saga Map Campaign: curated levels on a city/district map, each with unique setup, objectives, constraints, and rewards.</w:t>
      </w:r>
    </w:p>
    <w:p>
      <w:pPr>
        <w:pStyle w:val="ListBullet"/>
      </w:pPr>
      <w:r>
        <w:t>Persistent City Operation: a long, saved, multi-week campaign where the player stabilizes a city, protects civilians, uncovers a hidden hostile-cell network through abstract intelligence systems, and prevents escalation.</w:t>
      </w:r>
    </w:p>
    <w:p>
      <w:pPr>
        <w:pStyle w:val="ListBullet"/>
      </w:pPr>
      <w:r>
        <w:t>Quick Custom Games: fast configurable skirmishes against hidden-cell enemies, AI military factions, mixed enemies, or AI-vs-AI simulations.</w:t>
      </w:r>
    </w:p>
    <w:p>
      <w:r>
        <w:t>The design should avoid making a pure destruction sandbox. The AAA mobile identity comes from readable tactical spectacle, meaningful civilian protection, high-quality UI feedback, strong mission variety, intelligent enemy behavior, and a fair long-term progression model. The game can support intense combat while keeping the “hidden terrorists in the population” fantasy as an abstract strategy layer built around intel confidence, district stability, public trust, and verified threats rather than profiling or real-world operational detail.</w:t>
      </w:r>
    </w:p>
    <w:tbl>
      <w:tblPr>
        <w:tblStyle w:val="TableGrid"/>
        <w:tblW w:type="auto" w:w="0"/>
        <w:tblLook w:firstColumn="1" w:firstRow="1" w:lastColumn="0" w:lastRow="0" w:noHBand="0" w:noVBand="1" w:val="04A0"/>
      </w:tblPr>
      <w:tblGrid>
        <w:gridCol w:w="10368"/>
      </w:tblGrid>
      <w:tr>
        <w:tc>
          <w:tcPr>
            <w:tcW w:type="dxa" w:w="10368"/>
            <w:shd w:fill="FFF2CC"/>
          </w:tcPr>
          <w:p>
            <w:r/>
            <w:r>
              <w:rPr>
                <w:b/>
                <w:sz w:val="20"/>
              </w:rPr>
              <w:t>Immediate recommendation</w:t>
            </w:r>
          </w:p>
          <w:p>
            <w:pPr/>
            <w:r>
              <w:rPr>
                <w:sz w:val="18"/>
              </w:rPr>
              <w:t>Build Quick Custom Games first as the fastest shippable mode because it maps directly to the current AI knobs and faction setup. In parallel, implement the Objective Manager and GameModeDefinition data layer that both Saga and Operation will reuse.</w:t>
            </w:r>
          </w:p>
        </w:tc>
      </w:tr>
    </w:tbl>
    <w:p/>
    <w:p>
      <w:pPr>
        <w:pStyle w:val="Heading2"/>
      </w:pPr>
      <w:r>
        <w:t>1.1 Product Promise</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jc w:val="left"/>
            </w:pPr>
            <w:r/>
            <w:r>
              <w:rPr>
                <w:b/>
                <w:color w:val="FFFFFF"/>
                <w:sz w:val="17"/>
              </w:rPr>
              <w:t>Item</w:t>
            </w:r>
          </w:p>
        </w:tc>
        <w:tc>
          <w:tcPr>
            <w:tcW w:type="dxa" w:w="8208"/>
            <w:vAlign w:val="top"/>
            <w:shd w:fill="1F4E79"/>
          </w:tcPr>
          <w:p>
            <w:pPr>
              <w:jc w:val="left"/>
            </w:pPr>
            <w:r/>
            <w:r>
              <w:rPr>
                <w:b/>
                <w:color w:val="FFFFFF"/>
                <w:sz w:val="17"/>
              </w:rPr>
              <w:t>Direction</w:t>
            </w:r>
          </w:p>
        </w:tc>
      </w:tr>
      <w:tr>
        <w:tc>
          <w:tcPr>
            <w:tcW w:type="dxa" w:w="2592"/>
            <w:vAlign w:val="top"/>
          </w:tcPr>
          <w:p>
            <w:pPr>
              <w:jc w:val="left"/>
            </w:pPr>
            <w:r/>
            <w:r>
              <w:rPr>
                <w:b w:val="0"/>
                <w:sz w:val="17"/>
              </w:rPr>
              <w:t>Player fantasy</w:t>
            </w:r>
          </w:p>
        </w:tc>
        <w:tc>
          <w:tcPr>
            <w:tcW w:type="dxa" w:w="8208"/>
            <w:vAlign w:val="top"/>
          </w:tcPr>
          <w:p>
            <w:pPr>
              <w:jc w:val="left"/>
            </w:pPr>
            <w:r/>
            <w:r>
              <w:rPr>
                <w:b w:val="0"/>
                <w:sz w:val="17"/>
              </w:rPr>
              <w:t>“I am the commander responsible for securing a living city while balancing tactical force, logistics, public safety, and long-term strategy.”</w:t>
            </w:r>
          </w:p>
        </w:tc>
      </w:tr>
      <w:tr>
        <w:tc>
          <w:tcPr>
            <w:tcW w:type="dxa" w:w="2592"/>
            <w:vAlign w:val="top"/>
          </w:tcPr>
          <w:p>
            <w:pPr>
              <w:jc w:val="left"/>
            </w:pPr>
            <w:r/>
            <w:r>
              <w:rPr>
                <w:b w:val="0"/>
                <w:sz w:val="17"/>
              </w:rPr>
              <w:t>Session range</w:t>
            </w:r>
          </w:p>
        </w:tc>
        <w:tc>
          <w:tcPr>
            <w:tcW w:type="dxa" w:w="8208"/>
            <w:vAlign w:val="top"/>
          </w:tcPr>
          <w:p>
            <w:pPr>
              <w:jc w:val="left"/>
            </w:pPr>
            <w:r/>
            <w:r>
              <w:rPr>
                <w:b w:val="0"/>
                <w:sz w:val="17"/>
              </w:rPr>
              <w:t>5-15 minute mobile missions, 15-30 minute custom games, and a persistent operation that can last multiple real or in-game weeks.</w:t>
            </w:r>
          </w:p>
        </w:tc>
      </w:tr>
      <w:tr>
        <w:tc>
          <w:tcPr>
            <w:tcW w:type="dxa" w:w="2592"/>
            <w:vAlign w:val="top"/>
          </w:tcPr>
          <w:p>
            <w:pPr>
              <w:jc w:val="left"/>
            </w:pPr>
            <w:r/>
            <w:r>
              <w:rPr>
                <w:b w:val="0"/>
                <w:sz w:val="17"/>
              </w:rPr>
              <w:t>Moment-to-moment fun</w:t>
            </w:r>
          </w:p>
        </w:tc>
        <w:tc>
          <w:tcPr>
            <w:tcW w:type="dxa" w:w="8208"/>
            <w:vAlign w:val="top"/>
          </w:tcPr>
          <w:p>
            <w:pPr>
              <w:jc w:val="left"/>
            </w:pPr>
            <w:r/>
            <w:r>
              <w:rPr>
                <w:b w:val="0"/>
                <w:sz w:val="17"/>
              </w:rPr>
              <w:t>Select squads, move through roads, hold chokepoints, transport infantry by APC/helicopter, react to radar warnings, breach or defend bases, and protect critical city assets.</w:t>
            </w:r>
          </w:p>
        </w:tc>
      </w:tr>
      <w:tr>
        <w:tc>
          <w:tcPr>
            <w:tcW w:type="dxa" w:w="2592"/>
            <w:vAlign w:val="top"/>
          </w:tcPr>
          <w:p>
            <w:pPr>
              <w:jc w:val="left"/>
            </w:pPr>
            <w:r/>
            <w:r>
              <w:rPr>
                <w:b w:val="0"/>
                <w:sz w:val="17"/>
              </w:rPr>
              <w:t>Long-term fun</w:t>
            </w:r>
          </w:p>
        </w:tc>
        <w:tc>
          <w:tcPr>
            <w:tcW w:type="dxa" w:w="8208"/>
            <w:vAlign w:val="top"/>
          </w:tcPr>
          <w:p>
            <w:pPr>
              <w:jc w:val="left"/>
            </w:pPr>
            <w:r/>
            <w:r>
              <w:rPr>
                <w:b w:val="0"/>
                <w:sz w:val="17"/>
              </w:rPr>
              <w:t>Unlock facilities, units, commanders, districts, difficulty tiers, cosmetic base themes, and operation-season achievements.</w:t>
            </w:r>
          </w:p>
        </w:tc>
      </w:tr>
      <w:tr>
        <w:tc>
          <w:tcPr>
            <w:tcW w:type="dxa" w:w="2592"/>
            <w:vAlign w:val="top"/>
          </w:tcPr>
          <w:p>
            <w:pPr>
              <w:jc w:val="left"/>
            </w:pPr>
            <w:r/>
            <w:r>
              <w:rPr>
                <w:b w:val="0"/>
                <w:sz w:val="17"/>
              </w:rPr>
              <w:t>Differentiator</w:t>
            </w:r>
          </w:p>
        </w:tc>
        <w:tc>
          <w:tcPr>
            <w:tcW w:type="dxa" w:w="8208"/>
            <w:vAlign w:val="top"/>
          </w:tcPr>
          <w:p>
            <w:pPr>
              <w:jc w:val="left"/>
            </w:pPr>
            <w:r/>
            <w:r>
              <w:rPr>
                <w:b w:val="0"/>
                <w:sz w:val="17"/>
              </w:rPr>
              <w:t>A unified RTS simulation that can run curated levels, sandbox skirmishes, and a persistent city campaign without separate mechanics for each mode.</w:t>
            </w:r>
          </w:p>
        </w:tc>
      </w:tr>
    </w:tbl>
    <w:p/>
    <w:p>
      <w:pPr>
        <w:pStyle w:val="Heading1"/>
      </w:pPr>
      <w:r>
        <w:t>2. Existing Foundation</w:t>
      </w:r>
    </w:p>
    <w:p>
      <w:r>
        <w:t>The reference document shows that WarlineCapture already has enough implemented systems to support a full game design. These should be treated as source-of-truth constraints for the next development phase.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Implemented foundation</w:t>
            </w:r>
          </w:p>
        </w:tc>
        <w:tc>
          <w:tcPr>
            <w:tcW w:type="dxa" w:w="4608"/>
            <w:vAlign w:val="top"/>
            <w:shd w:fill="1F4E79"/>
          </w:tcPr>
          <w:p>
            <w:pPr>
              <w:jc w:val="left"/>
            </w:pPr>
            <w:r/>
            <w:r>
              <w:rPr>
                <w:b/>
                <w:color w:val="FFFFFF"/>
                <w:sz w:val="16"/>
              </w:rPr>
              <w:t>Design value</w:t>
            </w:r>
          </w:p>
        </w:tc>
        <w:tc>
          <w:tcPr>
            <w:tcW w:type="dxa" w:w="3312"/>
            <w:vAlign w:val="top"/>
            <w:shd w:fill="1F4E79"/>
          </w:tcPr>
          <w:p>
            <w:pPr>
              <w:jc w:val="left"/>
            </w:pPr>
            <w:r/>
            <w:r>
              <w:rPr>
                <w:b/>
                <w:color w:val="FFFFFF"/>
                <w:sz w:val="16"/>
              </w:rPr>
              <w:t>Mode usage</w:t>
            </w:r>
          </w:p>
        </w:tc>
      </w:tr>
      <w:tr>
        <w:tc>
          <w:tcPr>
            <w:tcW w:type="dxa" w:w="2592"/>
            <w:vAlign w:val="top"/>
          </w:tcPr>
          <w:p>
            <w:pPr>
              <w:jc w:val="left"/>
            </w:pPr>
            <w:r/>
            <w:r>
              <w:rPr>
                <w:b w:val="0"/>
                <w:sz w:val="16"/>
              </w:rPr>
              <w:t>Grid-based Unity/ECS runtime</w:t>
            </w:r>
          </w:p>
        </w:tc>
        <w:tc>
          <w:tcPr>
            <w:tcW w:type="dxa" w:w="4608"/>
            <w:vAlign w:val="top"/>
          </w:tcPr>
          <w:p>
            <w:pPr>
              <w:jc w:val="left"/>
            </w:pPr>
            <w:r/>
            <w:r>
              <w:rPr>
                <w:b w:val="0"/>
                <w:sz w:val="16"/>
              </w:rPr>
              <w:t>Supports city-scale tactical control, pathing, ownership, health, combat, and movement.</w:t>
            </w:r>
          </w:p>
        </w:tc>
        <w:tc>
          <w:tcPr>
            <w:tcW w:type="dxa" w:w="3312"/>
            <w:vAlign w:val="top"/>
          </w:tcPr>
          <w:p>
            <w:pPr>
              <w:jc w:val="left"/>
            </w:pPr>
            <w:r/>
            <w:r>
              <w:rPr>
                <w:b w:val="0"/>
                <w:sz w:val="16"/>
              </w:rPr>
              <w:t>All modes</w:t>
            </w:r>
          </w:p>
        </w:tc>
      </w:tr>
      <w:tr>
        <w:tc>
          <w:tcPr>
            <w:tcW w:type="dxa" w:w="2592"/>
            <w:vAlign w:val="top"/>
          </w:tcPr>
          <w:p>
            <w:pPr>
              <w:jc w:val="left"/>
            </w:pPr>
            <w:r/>
            <w:r>
              <w:rPr>
                <w:b w:val="0"/>
                <w:sz w:val="16"/>
              </w:rPr>
              <w:t>Faction model</w:t>
            </w:r>
          </w:p>
        </w:tc>
        <w:tc>
          <w:tcPr>
            <w:tcW w:type="dxa" w:w="4608"/>
            <w:vAlign w:val="top"/>
          </w:tcPr>
          <w:p>
            <w:pPr>
              <w:jc w:val="left"/>
            </w:pPr>
            <w:r/>
            <w:r>
              <w:rPr>
                <w:b w:val="0"/>
                <w:sz w:val="16"/>
              </w:rPr>
              <w:t>Player faction 0 and enemy faction 1 already work; UI supports 1-3 enemy AIs.</w:t>
            </w:r>
          </w:p>
        </w:tc>
        <w:tc>
          <w:tcPr>
            <w:tcW w:type="dxa" w:w="3312"/>
            <w:vAlign w:val="top"/>
          </w:tcPr>
          <w:p>
            <w:pPr>
              <w:jc w:val="left"/>
            </w:pPr>
            <w:r/>
            <w:r>
              <w:rPr>
                <w:b w:val="0"/>
                <w:sz w:val="16"/>
              </w:rPr>
              <w:t>Custom games and Operation escalation</w:t>
            </w:r>
          </w:p>
        </w:tc>
      </w:tr>
      <w:tr>
        <w:tc>
          <w:tcPr>
            <w:tcW w:type="dxa" w:w="2592"/>
            <w:vAlign w:val="top"/>
          </w:tcPr>
          <w:p>
            <w:pPr>
              <w:jc w:val="left"/>
            </w:pPr>
            <w:r/>
            <w:r>
              <w:rPr>
                <w:b w:val="0"/>
                <w:sz w:val="16"/>
              </w:rPr>
              <w:t>Base building</w:t>
            </w:r>
          </w:p>
        </w:tc>
        <w:tc>
          <w:tcPr>
            <w:tcW w:type="dxa" w:w="4608"/>
            <w:vAlign w:val="top"/>
          </w:tcPr>
          <w:p>
            <w:pPr>
              <w:jc w:val="left"/>
            </w:pPr>
            <w:r/>
            <w:r>
              <w:rPr>
                <w:b w:val="0"/>
                <w:sz w:val="16"/>
              </w:rPr>
              <w:t>Tents, barracks, oil, fuel, aircraft, walls, gates, civilian structures, and support buildings.</w:t>
            </w:r>
          </w:p>
        </w:tc>
        <w:tc>
          <w:tcPr>
            <w:tcW w:type="dxa" w:w="3312"/>
            <w:vAlign w:val="top"/>
          </w:tcPr>
          <w:p>
            <w:pPr>
              <w:jc w:val="left"/>
            </w:pPr>
            <w:r/>
            <w:r>
              <w:rPr>
                <w:b w:val="0"/>
                <w:sz w:val="16"/>
              </w:rPr>
              <w:t>Saga setups, Operation base growth, skirmish economy</w:t>
            </w:r>
          </w:p>
        </w:tc>
      </w:tr>
      <w:tr>
        <w:tc>
          <w:tcPr>
            <w:tcW w:type="dxa" w:w="2592"/>
            <w:vAlign w:val="top"/>
          </w:tcPr>
          <w:p>
            <w:pPr>
              <w:jc w:val="left"/>
            </w:pPr>
            <w:r/>
            <w:r>
              <w:rPr>
                <w:b w:val="0"/>
                <w:sz w:val="16"/>
              </w:rPr>
              <w:t>Unit production</w:t>
            </w:r>
          </w:p>
        </w:tc>
        <w:tc>
          <w:tcPr>
            <w:tcW w:type="dxa" w:w="4608"/>
            <w:vAlign w:val="top"/>
          </w:tcPr>
          <w:p>
            <w:pPr>
              <w:jc w:val="left"/>
            </w:pPr>
            <w:r/>
            <w:r>
              <w:rPr>
                <w:b w:val="0"/>
                <w:sz w:val="16"/>
              </w:rPr>
              <w:t>Infantry, contractors, civilians, APCs, tanks, drones, helicopters, jets, transports, radar vehicles.</w:t>
            </w:r>
          </w:p>
        </w:tc>
        <w:tc>
          <w:tcPr>
            <w:tcW w:type="dxa" w:w="3312"/>
            <w:vAlign w:val="top"/>
          </w:tcPr>
          <w:p>
            <w:pPr>
              <w:jc w:val="left"/>
            </w:pPr>
            <w:r/>
            <w:r>
              <w:rPr>
                <w:b w:val="0"/>
                <w:sz w:val="16"/>
              </w:rPr>
              <w:t>Mission variety and tech progression</w:t>
            </w:r>
          </w:p>
        </w:tc>
      </w:tr>
      <w:tr>
        <w:tc>
          <w:tcPr>
            <w:tcW w:type="dxa" w:w="2592"/>
            <w:vAlign w:val="top"/>
          </w:tcPr>
          <w:p>
            <w:pPr>
              <w:jc w:val="left"/>
            </w:pPr>
            <w:r/>
            <w:r>
              <w:rPr>
                <w:b w:val="0"/>
                <w:sz w:val="16"/>
              </w:rPr>
              <w:t>Combat and breach</w:t>
            </w:r>
          </w:p>
        </w:tc>
        <w:tc>
          <w:tcPr>
            <w:tcW w:type="dxa" w:w="4608"/>
            <w:vAlign w:val="top"/>
          </w:tcPr>
          <w:p>
            <w:pPr>
              <w:jc w:val="left"/>
            </w:pPr>
            <w:r/>
            <w:r>
              <w:rPr>
                <w:b w:val="0"/>
                <w:sz w:val="16"/>
              </w:rPr>
              <w:t>Units can move, auto-engage, attack buildings/units, and breach walls/gates.</w:t>
            </w:r>
          </w:p>
        </w:tc>
        <w:tc>
          <w:tcPr>
            <w:tcW w:type="dxa" w:w="3312"/>
            <w:vAlign w:val="top"/>
          </w:tcPr>
          <w:p>
            <w:pPr>
              <w:jc w:val="left"/>
            </w:pPr>
            <w:r/>
            <w:r>
              <w:rPr>
                <w:b w:val="0"/>
                <w:sz w:val="16"/>
              </w:rPr>
              <w:t>Core battle loop</w:t>
            </w:r>
          </w:p>
        </w:tc>
      </w:tr>
      <w:tr>
        <w:tc>
          <w:tcPr>
            <w:tcW w:type="dxa" w:w="2592"/>
            <w:vAlign w:val="top"/>
          </w:tcPr>
          <w:p>
            <w:pPr>
              <w:jc w:val="left"/>
            </w:pPr>
            <w:r/>
            <w:r>
              <w:rPr>
                <w:b w:val="0"/>
                <w:sz w:val="16"/>
              </w:rPr>
              <w:t>Logistics and transport</w:t>
            </w:r>
          </w:p>
        </w:tc>
        <w:tc>
          <w:tcPr>
            <w:tcW w:type="dxa" w:w="4608"/>
            <w:vAlign w:val="top"/>
          </w:tcPr>
          <w:p>
            <w:pPr>
              <w:jc w:val="left"/>
            </w:pPr>
            <w:r/>
            <w:r>
              <w:rPr>
                <w:b w:val="0"/>
                <w:sz w:val="16"/>
              </w:rPr>
              <w:t>APCs, helicopters, rope drops, landing/boarding, and transport plane hooks.</w:t>
            </w:r>
          </w:p>
        </w:tc>
        <w:tc>
          <w:tcPr>
            <w:tcW w:type="dxa" w:w="3312"/>
            <w:vAlign w:val="top"/>
          </w:tcPr>
          <w:p>
            <w:pPr>
              <w:jc w:val="left"/>
            </w:pPr>
            <w:r/>
            <w:r>
              <w:rPr>
                <w:b w:val="0"/>
                <w:sz w:val="16"/>
              </w:rPr>
              <w:t>Escort, insertion, rescue, fast response missions</w:t>
            </w:r>
          </w:p>
        </w:tc>
      </w:tr>
      <w:tr>
        <w:tc>
          <w:tcPr>
            <w:tcW w:type="dxa" w:w="2592"/>
            <w:vAlign w:val="top"/>
          </w:tcPr>
          <w:p>
            <w:pPr>
              <w:jc w:val="left"/>
            </w:pPr>
            <w:r/>
            <w:r>
              <w:rPr>
                <w:b w:val="0"/>
                <w:sz w:val="16"/>
              </w:rPr>
              <w:t>Economy</w:t>
            </w:r>
          </w:p>
        </w:tc>
        <w:tc>
          <w:tcPr>
            <w:tcW w:type="dxa" w:w="4608"/>
            <w:vAlign w:val="top"/>
          </w:tcPr>
          <w:p>
            <w:pPr>
              <w:jc w:val="left"/>
            </w:pPr>
            <w:r/>
            <w:r>
              <w:rPr>
                <w:b w:val="0"/>
                <w:sz w:val="16"/>
              </w:rPr>
              <w:t>Money, oil, fuel, income rates, sell prices, and AI spending.</w:t>
            </w:r>
          </w:p>
        </w:tc>
        <w:tc>
          <w:tcPr>
            <w:tcW w:type="dxa" w:w="3312"/>
            <w:vAlign w:val="top"/>
          </w:tcPr>
          <w:p>
            <w:pPr>
              <w:jc w:val="left"/>
            </w:pPr>
            <w:r/>
            <w:r>
              <w:rPr>
                <w:b w:val="0"/>
                <w:sz w:val="16"/>
              </w:rPr>
              <w:t>Strategic depth and difficulty scaling</w:t>
            </w:r>
          </w:p>
        </w:tc>
      </w:tr>
      <w:tr>
        <w:tc>
          <w:tcPr>
            <w:tcW w:type="dxa" w:w="2592"/>
            <w:vAlign w:val="top"/>
          </w:tcPr>
          <w:p>
            <w:pPr>
              <w:jc w:val="left"/>
            </w:pPr>
            <w:r/>
            <w:r>
              <w:rPr>
                <w:b w:val="0"/>
                <w:sz w:val="16"/>
              </w:rPr>
              <w:t>AI systems</w:t>
            </w:r>
          </w:p>
        </w:tc>
        <w:tc>
          <w:tcPr>
            <w:tcW w:type="dxa" w:w="4608"/>
            <w:vAlign w:val="top"/>
          </w:tcPr>
          <w:p>
            <w:pPr>
              <w:jc w:val="left"/>
            </w:pPr>
            <w:r/>
            <w:r>
              <w:rPr>
                <w:b w:val="0"/>
                <w:sz w:val="16"/>
              </w:rPr>
              <w:t>AI builds, produces, forms squads, targets, attacks, and supports difficulty knobs.</w:t>
            </w:r>
          </w:p>
        </w:tc>
        <w:tc>
          <w:tcPr>
            <w:tcW w:type="dxa" w:w="3312"/>
            <w:vAlign w:val="top"/>
          </w:tcPr>
          <w:p>
            <w:pPr>
              <w:jc w:val="left"/>
            </w:pPr>
            <w:r/>
            <w:r>
              <w:rPr>
                <w:b w:val="0"/>
                <w:sz w:val="16"/>
              </w:rPr>
              <w:t>All enemy modes and Auto Mode</w:t>
            </w:r>
          </w:p>
        </w:tc>
      </w:tr>
      <w:tr>
        <w:tc>
          <w:tcPr>
            <w:tcW w:type="dxa" w:w="2592"/>
            <w:vAlign w:val="top"/>
          </w:tcPr>
          <w:p>
            <w:pPr>
              <w:jc w:val="left"/>
            </w:pPr>
            <w:r/>
            <w:r>
              <w:rPr>
                <w:b w:val="0"/>
                <w:sz w:val="16"/>
              </w:rPr>
              <w:t>Threat warnings</w:t>
            </w:r>
          </w:p>
        </w:tc>
        <w:tc>
          <w:tcPr>
            <w:tcW w:type="dxa" w:w="4608"/>
            <w:vAlign w:val="top"/>
          </w:tcPr>
          <w:p>
            <w:pPr>
              <w:jc w:val="left"/>
            </w:pPr>
            <w:r/>
            <w:r>
              <w:rPr>
                <w:b w:val="0"/>
                <w:sz w:val="16"/>
              </w:rPr>
              <w:t>Radar/satellite detectors warn about ground/air threats moving toward sensors/base.</w:t>
            </w:r>
          </w:p>
        </w:tc>
        <w:tc>
          <w:tcPr>
            <w:tcW w:type="dxa" w:w="3312"/>
            <w:vAlign w:val="top"/>
          </w:tcPr>
          <w:p>
            <w:pPr>
              <w:jc w:val="left"/>
            </w:pPr>
            <w:r/>
            <w:r>
              <w:rPr>
                <w:b w:val="0"/>
                <w:sz w:val="16"/>
              </w:rPr>
              <w:t>AAA feedback, defense gameplay, tutorial moments</w:t>
            </w:r>
          </w:p>
        </w:tc>
      </w:tr>
      <w:tr>
        <w:tc>
          <w:tcPr>
            <w:tcW w:type="dxa" w:w="2592"/>
            <w:vAlign w:val="top"/>
          </w:tcPr>
          <w:p>
            <w:pPr>
              <w:jc w:val="left"/>
            </w:pPr>
            <w:r/>
            <w:r>
              <w:rPr>
                <w:b w:val="0"/>
                <w:sz w:val="16"/>
              </w:rPr>
              <w:t>Player Auto Mode</w:t>
            </w:r>
          </w:p>
        </w:tc>
        <w:tc>
          <w:tcPr>
            <w:tcW w:type="dxa" w:w="4608"/>
            <w:vAlign w:val="top"/>
          </w:tcPr>
          <w:p>
            <w:pPr>
              <w:jc w:val="left"/>
            </w:pPr>
            <w:r/>
            <w:r>
              <w:rPr>
                <w:b w:val="0"/>
                <w:sz w:val="16"/>
              </w:rPr>
              <w:t>Same AI can control faction 0.</w:t>
            </w:r>
          </w:p>
        </w:tc>
        <w:tc>
          <w:tcPr>
            <w:tcW w:type="dxa" w:w="3312"/>
            <w:vAlign w:val="top"/>
          </w:tcPr>
          <w:p>
            <w:pPr>
              <w:jc w:val="left"/>
            </w:pPr>
            <w:r/>
            <w:r>
              <w:rPr>
                <w:b w:val="0"/>
                <w:sz w:val="16"/>
              </w:rPr>
              <w:t>AI-vs-AI, tutorial assistant, accessibility, simulation testing</w:t>
            </w:r>
          </w:p>
        </w:tc>
      </w:tr>
    </w:tbl>
    <w:p/>
    <w:p>
      <w:pPr>
        <w:pStyle w:val="Heading2"/>
      </w:pPr>
      <w:r>
        <w:t>2.1 Current Limitations to Convert into Roadmap Items</w:t>
      </w:r>
    </w:p>
    <w:p>
      <w:pPr>
        <w:pStyle w:val="ListBullet"/>
      </w:pPr>
      <w:r>
        <w:t>AI build planning currently aims for one of each preferred building; it needs ratios, rebuild priorities, tech dependencies, and defensive layout logic.</w:t>
      </w:r>
    </w:p>
    <w:p>
      <w:pPr>
        <w:pStyle w:val="ListBullet"/>
      </w:pPr>
      <w:r>
        <w:t>AI production currently caps shallow produced/queued counts; it needs role-based army composition and counters to player strategies.</w:t>
      </w:r>
    </w:p>
    <w:p>
      <w:pPr>
        <w:pStyle w:val="ListBullet"/>
      </w:pPr>
      <w:r>
        <w:t>There is no full objective framework yet for mission win/loss, stars, optional goals, or scripted scenario setup.</w:t>
      </w:r>
    </w:p>
    <w:p>
      <w:pPr>
        <w:pStyle w:val="ListBullet"/>
      </w:pPr>
      <w:r>
        <w:t>There is no Saga Map or persistent Operation save layer yet; those should be built as data-driven systems on top of existing runtime logic.</w:t>
      </w:r>
    </w:p>
    <w:p>
      <w:pPr>
        <w:pStyle w:val="ListBullet"/>
      </w:pPr>
      <w:r>
        <w:t>Civilian units exist but need a clear protection/reputation rule set so they become meaningful gameplay rather than accidental targets.</w:t>
      </w:r>
    </w:p>
    <w:p>
      <w:pPr>
        <w:pStyle w:val="ListBullet"/>
      </w:pPr>
      <w:r>
        <w:t>Some defensive buildings and vehicle roles need active combat behavior or clearer tooltips to match player expectations.</w:t>
      </w:r>
    </w:p>
    <w:p>
      <w:pPr>
        <w:pStyle w:val="ListBullet"/>
      </w:pPr>
      <w:r>
        <w:t>Missile launcher range is likely overpowered and should be turned into a scenario-defining strategic weapon with detection, setup, counters, and UI warnings.</w:t>
      </w:r>
    </w:p>
    <w:p>
      <w:pPr>
        <w:pStyle w:val="Heading1"/>
      </w:pPr>
      <w:r>
        <w:t>3. Design Pillars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1F4E79"/>
          </w:tcPr>
          <w:p>
            <w:pPr>
              <w:jc w:val="left"/>
            </w:pPr>
            <w:r/>
            <w:r>
              <w:rPr>
                <w:b/>
                <w:color w:val="FFFFFF"/>
                <w:sz w:val="16"/>
              </w:rPr>
              <w:t>Pillar</w:t>
            </w:r>
          </w:p>
        </w:tc>
        <w:tc>
          <w:tcPr>
            <w:tcW w:type="dxa" w:w="3600"/>
            <w:vAlign w:val="top"/>
            <w:shd w:fill="1F4E79"/>
          </w:tcPr>
          <w:p>
            <w:pPr>
              <w:jc w:val="left"/>
            </w:pPr>
            <w:r/>
            <w:r>
              <w:rPr>
                <w:b/>
                <w:color w:val="FFFFFF"/>
                <w:sz w:val="16"/>
              </w:rPr>
              <w:t>Meaning</w:t>
            </w:r>
          </w:p>
        </w:tc>
        <w:tc>
          <w:tcPr>
            <w:tcW w:type="dxa" w:w="4752"/>
            <w:vAlign w:val="top"/>
            <w:shd w:fill="1F4E79"/>
          </w:tcPr>
          <w:p>
            <w:pPr>
              <w:jc w:val="left"/>
            </w:pPr>
            <w:r/>
            <w:r>
              <w:rPr>
                <w:b/>
                <w:color w:val="FFFFFF"/>
                <w:sz w:val="16"/>
              </w:rPr>
              <w:t>Design consequences</w:t>
            </w:r>
          </w:p>
        </w:tc>
      </w:tr>
      <w:tr>
        <w:tc>
          <w:tcPr>
            <w:tcW w:type="dxa" w:w="2160"/>
            <w:vAlign w:val="top"/>
          </w:tcPr>
          <w:p>
            <w:pPr>
              <w:jc w:val="left"/>
            </w:pPr>
            <w:r/>
            <w:r>
              <w:rPr>
                <w:b w:val="0"/>
                <w:sz w:val="16"/>
              </w:rPr>
              <w:t>Readable city warfare</w:t>
            </w:r>
          </w:p>
        </w:tc>
        <w:tc>
          <w:tcPr>
            <w:tcW w:type="dxa" w:w="3600"/>
            <w:vAlign w:val="top"/>
          </w:tcPr>
          <w:p>
            <w:pPr>
              <w:jc w:val="left"/>
            </w:pPr>
            <w:r/>
            <w:r>
              <w:rPr>
                <w:b w:val="0"/>
                <w:sz w:val="16"/>
              </w:rPr>
              <w:t>The player always understands who is selected, where threats are, what is under attack, and what is at stake.</w:t>
            </w:r>
          </w:p>
        </w:tc>
        <w:tc>
          <w:tcPr>
            <w:tcW w:type="dxa" w:w="4752"/>
            <w:vAlign w:val="top"/>
          </w:tcPr>
          <w:p>
            <w:pPr>
              <w:jc w:val="left"/>
            </w:pPr>
            <w:r/>
            <w:r>
              <w:rPr>
                <w:b w:val="0"/>
                <w:sz w:val="16"/>
              </w:rPr>
              <w:t>Strong minimap, warnings, colored routes, threat arrows, simple squad cards, and clear objective markers.</w:t>
            </w:r>
          </w:p>
        </w:tc>
      </w:tr>
      <w:tr>
        <w:tc>
          <w:tcPr>
            <w:tcW w:type="dxa" w:w="2160"/>
            <w:vAlign w:val="top"/>
          </w:tcPr>
          <w:p>
            <w:pPr>
              <w:jc w:val="left"/>
            </w:pPr>
            <w:r/>
            <w:r>
              <w:rPr>
                <w:b w:val="0"/>
                <w:sz w:val="16"/>
              </w:rPr>
              <w:t>One simulation, three modes</w:t>
            </w:r>
          </w:p>
        </w:tc>
        <w:tc>
          <w:tcPr>
            <w:tcW w:type="dxa" w:w="3600"/>
            <w:vAlign w:val="top"/>
          </w:tcPr>
          <w:p>
            <w:pPr>
              <w:jc w:val="left"/>
            </w:pPr>
            <w:r/>
            <w:r>
              <w:rPr>
                <w:b w:val="0"/>
                <w:sz w:val="16"/>
              </w:rPr>
              <w:t>Saga, Operation, and Custom should all use the same faction, economy, combat, AI, and building systems.</w:t>
            </w:r>
          </w:p>
        </w:tc>
        <w:tc>
          <w:tcPr>
            <w:tcW w:type="dxa" w:w="4752"/>
            <w:vAlign w:val="top"/>
          </w:tcPr>
          <w:p>
            <w:pPr>
              <w:jc w:val="left"/>
            </w:pPr>
            <w:r/>
            <w:r>
              <w:rPr>
                <w:b w:val="0"/>
                <w:sz w:val="16"/>
              </w:rPr>
              <w:t>Build reusable GameModeDefinition, ObjectiveDefinition, ScenarioSetup, and RewardDefinition assets.</w:t>
            </w:r>
          </w:p>
        </w:tc>
      </w:tr>
      <w:tr>
        <w:tc>
          <w:tcPr>
            <w:tcW w:type="dxa" w:w="2160"/>
            <w:vAlign w:val="top"/>
          </w:tcPr>
          <w:p>
            <w:pPr>
              <w:jc w:val="left"/>
            </w:pPr>
            <w:r/>
            <w:r>
              <w:rPr>
                <w:b w:val="0"/>
                <w:sz w:val="16"/>
              </w:rPr>
              <w:t>Civilians matter</w:t>
            </w:r>
          </w:p>
        </w:tc>
        <w:tc>
          <w:tcPr>
            <w:tcW w:type="dxa" w:w="3600"/>
            <w:vAlign w:val="top"/>
          </w:tcPr>
          <w:p>
            <w:pPr>
              <w:jc w:val="left"/>
            </w:pPr>
            <w:r/>
            <w:r>
              <w:rPr>
                <w:b w:val="0"/>
                <w:sz w:val="16"/>
              </w:rPr>
              <w:t>The city population is not background decoration; protecting civilians and infrastructure is part of victory.</w:t>
            </w:r>
          </w:p>
        </w:tc>
        <w:tc>
          <w:tcPr>
            <w:tcW w:type="dxa" w:w="4752"/>
            <w:vAlign w:val="top"/>
          </w:tcPr>
          <w:p>
            <w:pPr>
              <w:jc w:val="left"/>
            </w:pPr>
            <w:r/>
            <w:r>
              <w:rPr>
                <w:b w:val="0"/>
                <w:sz w:val="16"/>
              </w:rPr>
              <w:t>Add trust/stability scoring, evacuation objectives, penalties for collateral damage, and noncombatant-safe target rules.</w:t>
            </w:r>
          </w:p>
        </w:tc>
      </w:tr>
      <w:tr>
        <w:tc>
          <w:tcPr>
            <w:tcW w:type="dxa" w:w="2160"/>
            <w:vAlign w:val="top"/>
          </w:tcPr>
          <w:p>
            <w:pPr>
              <w:jc w:val="left"/>
            </w:pPr>
            <w:r/>
            <w:r>
              <w:rPr>
                <w:b w:val="0"/>
                <w:sz w:val="16"/>
              </w:rPr>
              <w:t>Logistics create stories</w:t>
            </w:r>
          </w:p>
        </w:tc>
        <w:tc>
          <w:tcPr>
            <w:tcW w:type="dxa" w:w="3600"/>
            <w:vAlign w:val="top"/>
          </w:tcPr>
          <w:p>
            <w:pPr>
              <w:jc w:val="left"/>
            </w:pPr>
            <w:r/>
            <w:r>
              <w:rPr>
                <w:b w:val="0"/>
                <w:sz w:val="16"/>
              </w:rPr>
              <w:t>APCs, helicopters, fuel, runways, and sensors make battles feel planned rather than random.</w:t>
            </w:r>
          </w:p>
        </w:tc>
        <w:tc>
          <w:tcPr>
            <w:tcW w:type="dxa" w:w="4752"/>
            <w:vAlign w:val="top"/>
          </w:tcPr>
          <w:p>
            <w:pPr>
              <w:jc w:val="left"/>
            </w:pPr>
            <w:r/>
            <w:r>
              <w:rPr>
                <w:b w:val="0"/>
                <w:sz w:val="16"/>
              </w:rPr>
              <w:t>Create missions around air insertion, convoy response, fuel shortage, radar coverage, and base breach defense.</w:t>
            </w:r>
          </w:p>
        </w:tc>
      </w:tr>
      <w:tr>
        <w:tc>
          <w:tcPr>
            <w:tcW w:type="dxa" w:w="2160"/>
            <w:vAlign w:val="top"/>
          </w:tcPr>
          <w:p>
            <w:pPr>
              <w:jc w:val="left"/>
            </w:pPr>
            <w:r/>
            <w:r>
              <w:rPr>
                <w:b w:val="0"/>
                <w:sz w:val="16"/>
              </w:rPr>
              <w:t>Strategic AI, not just bigger waves</w:t>
            </w:r>
          </w:p>
        </w:tc>
        <w:tc>
          <w:tcPr>
            <w:tcW w:type="dxa" w:w="3600"/>
            <w:vAlign w:val="top"/>
          </w:tcPr>
          <w:p>
            <w:pPr>
              <w:jc w:val="left"/>
            </w:pPr>
            <w:r/>
            <w:r>
              <w:rPr>
                <w:b w:val="0"/>
                <w:sz w:val="16"/>
              </w:rPr>
              <w:t>Difficulty should change enemy economy, timing, squads, targeting, rebuilding, air usage, and deception pressure.</w:t>
            </w:r>
          </w:p>
        </w:tc>
        <w:tc>
          <w:tcPr>
            <w:tcW w:type="dxa" w:w="4752"/>
            <w:vAlign w:val="top"/>
          </w:tcPr>
          <w:p>
            <w:pPr>
              <w:jc w:val="left"/>
            </w:pPr>
            <w:r/>
            <w:r>
              <w:rPr>
                <w:b w:val="0"/>
                <w:sz w:val="16"/>
              </w:rPr>
              <w:t>Use existing AI knobs now, then add behavior modules by enemy archetype.</w:t>
            </w:r>
          </w:p>
        </w:tc>
      </w:tr>
      <w:tr>
        <w:tc>
          <w:tcPr>
            <w:tcW w:type="dxa" w:w="2160"/>
            <w:vAlign w:val="top"/>
          </w:tcPr>
          <w:p>
            <w:pPr>
              <w:jc w:val="left"/>
            </w:pPr>
            <w:r/>
            <w:r>
              <w:rPr>
                <w:b w:val="0"/>
                <w:sz w:val="16"/>
              </w:rPr>
              <w:t>Mobile-first command</w:t>
            </w:r>
          </w:p>
        </w:tc>
        <w:tc>
          <w:tcPr>
            <w:tcW w:type="dxa" w:w="3600"/>
            <w:vAlign w:val="top"/>
          </w:tcPr>
          <w:p>
            <w:pPr>
              <w:jc w:val="left"/>
            </w:pPr>
            <w:r/>
            <w:r>
              <w:rPr>
                <w:b w:val="0"/>
                <w:sz w:val="16"/>
              </w:rPr>
              <w:t>Depth must be accessible with short sessions and low friction controls.</w:t>
            </w:r>
          </w:p>
        </w:tc>
        <w:tc>
          <w:tcPr>
            <w:tcW w:type="dxa" w:w="4752"/>
            <w:vAlign w:val="top"/>
          </w:tcPr>
          <w:p>
            <w:pPr>
              <w:jc w:val="left"/>
            </w:pPr>
            <w:r/>
            <w:r>
              <w:rPr>
                <w:b w:val="0"/>
                <w:sz w:val="16"/>
              </w:rPr>
              <w:t>Smart orders, pause/slow-motion assist where appropriate, command wheel, quick squads, and one-tap alerts.</w:t>
            </w:r>
          </w:p>
        </w:tc>
      </w:tr>
      <w:tr>
        <w:tc>
          <w:tcPr>
            <w:tcW w:type="dxa" w:w="2160"/>
            <w:vAlign w:val="top"/>
          </w:tcPr>
          <w:p>
            <w:pPr>
              <w:jc w:val="left"/>
            </w:pPr>
            <w:r/>
            <w:r>
              <w:rPr>
                <w:b w:val="0"/>
                <w:sz w:val="16"/>
              </w:rPr>
              <w:t>Fair AAA progression</w:t>
            </w:r>
          </w:p>
        </w:tc>
        <w:tc>
          <w:tcPr>
            <w:tcW w:type="dxa" w:w="3600"/>
            <w:vAlign w:val="top"/>
          </w:tcPr>
          <w:p>
            <w:pPr>
              <w:jc w:val="left"/>
            </w:pPr>
            <w:r/>
            <w:r>
              <w:rPr>
                <w:b w:val="0"/>
                <w:sz w:val="16"/>
              </w:rPr>
              <w:t>Progression should reward mastery and collection without pay-to-win pressure.</w:t>
            </w:r>
          </w:p>
        </w:tc>
        <w:tc>
          <w:tcPr>
            <w:tcW w:type="dxa" w:w="4752"/>
            <w:vAlign w:val="top"/>
          </w:tcPr>
          <w:p>
            <w:pPr>
              <w:jc w:val="left"/>
            </w:pPr>
            <w:r/>
            <w:r>
              <w:rPr>
                <w:b w:val="0"/>
                <w:sz w:val="16"/>
              </w:rPr>
              <w:t>Cosmetics, convenience, campaigns, commanders, and battle-pass style goals can exist, but tactical power must remain earnable.</w:t>
            </w:r>
          </w:p>
        </w:tc>
      </w:tr>
    </w:tbl>
    <w:p/>
    <w:p>
      <w:pPr>
        <w:pStyle w:val="Heading1"/>
      </w:pPr>
      <w:r>
        <w:t>4. Target Experience and Mobile UX</w:t>
      </w:r>
    </w:p>
    <w:p>
      <w:r>
        <w:t>WarlineCapture should feel like a high-budget tactical command game built for touch screens. The player should not fight the interface. The UI should compress complex RTS information into a small number of high-value controls and alerts.</w:t>
      </w:r>
    </w:p>
    <w:p>
      <w:pPr>
        <w:pStyle w:val="Heading2"/>
      </w:pPr>
      <w:r>
        <w:t>4.1 Core Mobile Control Model</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1F4E79"/>
          </w:tcPr>
          <w:p>
            <w:pPr>
              <w:jc w:val="left"/>
            </w:pPr>
            <w:r/>
            <w:r>
              <w:rPr>
                <w:b/>
                <w:color w:val="FFFFFF"/>
                <w:sz w:val="17"/>
              </w:rPr>
              <w:t>Interaction</w:t>
            </w:r>
          </w:p>
        </w:tc>
        <w:tc>
          <w:tcPr>
            <w:tcW w:type="dxa" w:w="8208"/>
            <w:vAlign w:val="top"/>
            <w:shd w:fill="1F4E79"/>
          </w:tcPr>
          <w:p>
            <w:pPr>
              <w:jc w:val="left"/>
            </w:pPr>
            <w:r/>
            <w:r>
              <w:rPr>
                <w:b/>
                <w:color w:val="FFFFFF"/>
                <w:sz w:val="17"/>
              </w:rPr>
              <w:t>Recommended behavior</w:t>
            </w:r>
          </w:p>
        </w:tc>
      </w:tr>
      <w:tr>
        <w:tc>
          <w:tcPr>
            <w:tcW w:type="dxa" w:w="2592"/>
            <w:vAlign w:val="top"/>
          </w:tcPr>
          <w:p>
            <w:pPr>
              <w:jc w:val="left"/>
            </w:pPr>
            <w:r/>
            <w:r>
              <w:rPr>
                <w:b w:val="0"/>
                <w:sz w:val="17"/>
              </w:rPr>
              <w:t>Tap unit/building</w:t>
            </w:r>
          </w:p>
        </w:tc>
        <w:tc>
          <w:tcPr>
            <w:tcW w:type="dxa" w:w="8208"/>
            <w:vAlign w:val="top"/>
          </w:tcPr>
          <w:p>
            <w:pPr>
              <w:jc w:val="left"/>
            </w:pPr>
            <w:r/>
            <w:r>
              <w:rPr>
                <w:b w:val="0"/>
                <w:sz w:val="17"/>
              </w:rPr>
              <w:t>Select and show contextual card with role, health, orders, capacity, and quick actions.</w:t>
            </w:r>
          </w:p>
        </w:tc>
      </w:tr>
      <w:tr>
        <w:tc>
          <w:tcPr>
            <w:tcW w:type="dxa" w:w="2592"/>
            <w:vAlign w:val="top"/>
          </w:tcPr>
          <w:p>
            <w:pPr>
              <w:jc w:val="left"/>
            </w:pPr>
            <w:r/>
            <w:r>
              <w:rPr>
                <w:b w:val="0"/>
                <w:sz w:val="17"/>
              </w:rPr>
              <w:t>Drag/lasso</w:t>
            </w:r>
          </w:p>
        </w:tc>
        <w:tc>
          <w:tcPr>
            <w:tcW w:type="dxa" w:w="8208"/>
            <w:vAlign w:val="top"/>
          </w:tcPr>
          <w:p>
            <w:pPr>
              <w:jc w:val="left"/>
            </w:pPr>
            <w:r/>
            <w:r>
              <w:rPr>
                <w:b w:val="0"/>
                <w:sz w:val="17"/>
              </w:rPr>
              <w:t>Multi-select nearby units; mobile-friendly lasso with snap-to-squad behavior.</w:t>
            </w:r>
          </w:p>
        </w:tc>
      </w:tr>
      <w:tr>
        <w:tc>
          <w:tcPr>
            <w:tcW w:type="dxa" w:w="2592"/>
            <w:vAlign w:val="top"/>
          </w:tcPr>
          <w:p>
            <w:pPr>
              <w:jc w:val="left"/>
            </w:pPr>
            <w:r/>
            <w:r>
              <w:rPr>
                <w:b w:val="0"/>
                <w:sz w:val="17"/>
              </w:rPr>
              <w:t>Tap destination</w:t>
            </w:r>
          </w:p>
        </w:tc>
        <w:tc>
          <w:tcPr>
            <w:tcW w:type="dxa" w:w="8208"/>
            <w:vAlign w:val="top"/>
          </w:tcPr>
          <w:p>
            <w:pPr>
              <w:jc w:val="left"/>
            </w:pPr>
            <w:r/>
            <w:r>
              <w:rPr>
                <w:b w:val="0"/>
                <w:sz w:val="17"/>
              </w:rPr>
              <w:t>Smart move; road-aware path preview and expected arrival time.</w:t>
            </w:r>
          </w:p>
        </w:tc>
      </w:tr>
      <w:tr>
        <w:tc>
          <w:tcPr>
            <w:tcW w:type="dxa" w:w="2592"/>
            <w:vAlign w:val="top"/>
          </w:tcPr>
          <w:p>
            <w:pPr>
              <w:jc w:val="left"/>
            </w:pPr>
            <w:r/>
            <w:r>
              <w:rPr>
                <w:b w:val="0"/>
                <w:sz w:val="17"/>
              </w:rPr>
              <w:t>Tap enemy</w:t>
            </w:r>
          </w:p>
        </w:tc>
        <w:tc>
          <w:tcPr>
            <w:tcW w:type="dxa" w:w="8208"/>
            <w:vAlign w:val="top"/>
          </w:tcPr>
          <w:p>
            <w:pPr>
              <w:jc w:val="left"/>
            </w:pPr>
            <w:r/>
            <w:r>
              <w:rPr>
                <w:b w:val="0"/>
                <w:sz w:val="17"/>
              </w:rPr>
              <w:t>Smart attack; if target is inside base, show breach path and gate/wall target.</w:t>
            </w:r>
          </w:p>
        </w:tc>
      </w:tr>
      <w:tr>
        <w:tc>
          <w:tcPr>
            <w:tcW w:type="dxa" w:w="2592"/>
            <w:vAlign w:val="top"/>
          </w:tcPr>
          <w:p>
            <w:pPr>
              <w:jc w:val="left"/>
            </w:pPr>
            <w:r/>
            <w:r>
              <w:rPr>
                <w:b w:val="0"/>
                <w:sz w:val="17"/>
              </w:rPr>
              <w:t>Long press map</w:t>
            </w:r>
          </w:p>
        </w:tc>
        <w:tc>
          <w:tcPr>
            <w:tcW w:type="dxa" w:w="8208"/>
            <w:vAlign w:val="top"/>
          </w:tcPr>
          <w:p>
            <w:pPr>
              <w:jc w:val="left"/>
            </w:pPr>
            <w:r/>
            <w:r>
              <w:rPr>
                <w:b w:val="0"/>
                <w:sz w:val="17"/>
              </w:rPr>
              <w:t>Command wheel: move, attack, patrol, hold, board, disembark, repair, retreat, defend.</w:t>
            </w:r>
          </w:p>
        </w:tc>
      </w:tr>
      <w:tr>
        <w:tc>
          <w:tcPr>
            <w:tcW w:type="dxa" w:w="2592"/>
            <w:vAlign w:val="top"/>
          </w:tcPr>
          <w:p>
            <w:pPr>
              <w:jc w:val="left"/>
            </w:pPr>
            <w:r/>
            <w:r>
              <w:rPr>
                <w:b w:val="0"/>
                <w:sz w:val="17"/>
              </w:rPr>
              <w:t>Tap warning banner</w:t>
            </w:r>
          </w:p>
        </w:tc>
        <w:tc>
          <w:tcPr>
            <w:tcW w:type="dxa" w:w="8208"/>
            <w:vAlign w:val="top"/>
          </w:tcPr>
          <w:p>
            <w:pPr>
              <w:jc w:val="left"/>
            </w:pPr>
            <w:r/>
            <w:r>
              <w:rPr>
                <w:b w:val="0"/>
                <w:sz w:val="17"/>
              </w:rPr>
              <w:t>Jump camera to threat, select nearest available response squad, and show recommended action.</w:t>
            </w:r>
          </w:p>
        </w:tc>
      </w:tr>
      <w:tr>
        <w:tc>
          <w:tcPr>
            <w:tcW w:type="dxa" w:w="2592"/>
            <w:vAlign w:val="top"/>
          </w:tcPr>
          <w:p>
            <w:pPr>
              <w:jc w:val="left"/>
            </w:pPr>
            <w:r/>
            <w:r>
              <w:rPr>
                <w:b w:val="0"/>
                <w:sz w:val="17"/>
              </w:rPr>
              <w:t>Squad cards</w:t>
            </w:r>
          </w:p>
        </w:tc>
        <w:tc>
          <w:tcPr>
            <w:tcW w:type="dxa" w:w="8208"/>
            <w:vAlign w:val="top"/>
          </w:tcPr>
          <w:p>
            <w:pPr>
              <w:jc w:val="left"/>
            </w:pPr>
            <w:r/>
            <w:r>
              <w:rPr>
                <w:b w:val="0"/>
                <w:sz w:val="17"/>
              </w:rPr>
              <w:t>Persistent bottom cards for Alpha, Bravo, Air, Armor, Support, and Reserve groups.</w:t>
            </w:r>
          </w:p>
        </w:tc>
      </w:tr>
      <w:tr>
        <w:tc>
          <w:tcPr>
            <w:tcW w:type="dxa" w:w="2592"/>
            <w:vAlign w:val="top"/>
          </w:tcPr>
          <w:p>
            <w:pPr>
              <w:jc w:val="left"/>
            </w:pPr>
            <w:r/>
            <w:r>
              <w:rPr>
                <w:b w:val="0"/>
                <w:sz w:val="17"/>
              </w:rPr>
              <w:t>Auto Mode toggle</w:t>
            </w:r>
          </w:p>
        </w:tc>
        <w:tc>
          <w:tcPr>
            <w:tcW w:type="dxa" w:w="8208"/>
            <w:vAlign w:val="top"/>
          </w:tcPr>
          <w:p>
            <w:pPr>
              <w:jc w:val="left"/>
            </w:pPr>
            <w:r/>
            <w:r>
              <w:rPr>
                <w:b w:val="0"/>
                <w:sz w:val="17"/>
              </w:rPr>
              <w:t>Let player delegate base economy, production, defense, or full faction control when desired.</w:t>
            </w:r>
          </w:p>
        </w:tc>
      </w:tr>
    </w:tbl>
    <w:p/>
    <w:p>
      <w:pPr>
        <w:pStyle w:val="Heading2"/>
      </w:pPr>
      <w:r>
        <w:t>4.2 AAA Feedback Requirements</w:t>
      </w:r>
    </w:p>
    <w:p>
      <w:pPr>
        <w:pStyle w:val="ListBullet"/>
      </w:pPr>
      <w:r>
        <w:t>Every objective should have a visible marker, progress meter, timer if relevant, and immediate success/fail feedback.</w:t>
      </w:r>
    </w:p>
    <w:p>
      <w:pPr>
        <w:pStyle w:val="ListBullet"/>
      </w:pPr>
      <w:r>
        <w:t>Radar/satellite warnings should be converted from logs into cinematic-but-readable alert cards with ETA and threat category.</w:t>
      </w:r>
    </w:p>
    <w:p>
      <w:pPr>
        <w:pStyle w:val="ListBullet"/>
      </w:pPr>
      <w:r>
        <w:t>Transport actions need clear boarding capacity, passenger icons, landing state, and disembark previews.</w:t>
      </w:r>
    </w:p>
    <w:p>
      <w:pPr>
        <w:pStyle w:val="ListBullet"/>
      </w:pPr>
      <w:r>
        <w:t>Base breach events should trigger an obvious “Perimeter breached” warning with the broken gate/wall highlighted.</w:t>
      </w:r>
    </w:p>
    <w:p>
      <w:pPr>
        <w:pStyle w:val="ListBullet"/>
      </w:pPr>
      <w:r>
        <w:t>Civilian protection metrics should be present during missions but not overwhelming: a simple Trust, Safety, and Infrastructure bar is enough.</w:t>
      </w:r>
    </w:p>
    <w:p>
      <w:pPr>
        <w:pStyle w:val="ListBullet"/>
      </w:pPr>
      <w:r>
        <w:t>Victory screens should explain why the player earned stars, reputation, unlocks, and any Operation consequences.</w:t>
      </w:r>
    </w:p>
    <w:p>
      <w:pPr>
        <w:pStyle w:val="Heading1"/>
      </w:pPr>
      <w:r>
        <w:t>5. Game Modes Overview</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160"/>
            <w:vAlign w:val="top"/>
            <w:shd w:fill="1F4E79"/>
          </w:tcPr>
          <w:p>
            <w:pPr>
              <w:jc w:val="left"/>
            </w:pPr>
            <w:r/>
            <w:r>
              <w:rPr>
                <w:b/>
                <w:color w:val="FFFFFF"/>
                <w:sz w:val="14"/>
              </w:rPr>
              <w:t>Mode</w:t>
            </w:r>
          </w:p>
        </w:tc>
        <w:tc>
          <w:tcPr>
            <w:tcW w:type="dxa" w:w="2160"/>
            <w:vAlign w:val="top"/>
            <w:shd w:fill="1F4E79"/>
          </w:tcPr>
          <w:p>
            <w:pPr>
              <w:jc w:val="left"/>
            </w:pPr>
            <w:r/>
            <w:r>
              <w:rPr>
                <w:b/>
                <w:color w:val="FFFFFF"/>
                <w:sz w:val="14"/>
              </w:rPr>
              <w:t>Session length</w:t>
            </w:r>
          </w:p>
        </w:tc>
        <w:tc>
          <w:tcPr>
            <w:tcW w:type="dxa" w:w="3456"/>
            <w:vAlign w:val="top"/>
            <w:shd w:fill="1F4E79"/>
          </w:tcPr>
          <w:p>
            <w:pPr>
              <w:jc w:val="left"/>
            </w:pPr>
            <w:r/>
            <w:r>
              <w:rPr>
                <w:b/>
                <w:color w:val="FFFFFF"/>
                <w:sz w:val="14"/>
              </w:rPr>
              <w:t>Fantasy</w:t>
            </w:r>
          </w:p>
        </w:tc>
        <w:tc>
          <w:tcPr>
            <w:tcW w:type="dxa" w:w="3024"/>
            <w:vAlign w:val="top"/>
            <w:shd w:fill="1F4E79"/>
          </w:tcPr>
          <w:p>
            <w:pPr>
              <w:jc w:val="left"/>
            </w:pPr>
            <w:r/>
            <w:r>
              <w:rPr>
                <w:b/>
                <w:color w:val="FFFFFF"/>
                <w:sz w:val="14"/>
              </w:rPr>
              <w:t>Uses existing systems</w:t>
            </w:r>
          </w:p>
        </w:tc>
        <w:tc>
          <w:tcPr>
            <w:tcW w:type="dxa" w:w="3456"/>
            <w:vAlign w:val="top"/>
            <w:shd w:fill="1F4E79"/>
          </w:tcPr>
          <w:p>
            <w:pPr>
              <w:jc w:val="left"/>
            </w:pPr>
            <w:r/>
            <w:r>
              <w:rPr>
                <w:b/>
                <w:color w:val="FFFFFF"/>
                <w:sz w:val="14"/>
              </w:rPr>
              <w:t>New systems needed</w:t>
            </w:r>
          </w:p>
        </w:tc>
      </w:tr>
      <w:tr>
        <w:tc>
          <w:tcPr>
            <w:tcW w:type="dxa" w:w="2160"/>
            <w:vAlign w:val="top"/>
          </w:tcPr>
          <w:p>
            <w:pPr>
              <w:jc w:val="left"/>
            </w:pPr>
            <w:r/>
            <w:r>
              <w:rPr>
                <w:b w:val="0"/>
                <w:sz w:val="14"/>
              </w:rPr>
              <w:t>Saga Map Campaign</w:t>
            </w:r>
          </w:p>
        </w:tc>
        <w:tc>
          <w:tcPr>
            <w:tcW w:type="dxa" w:w="2160"/>
            <w:vAlign w:val="top"/>
          </w:tcPr>
          <w:p>
            <w:pPr>
              <w:jc w:val="left"/>
            </w:pPr>
            <w:r/>
            <w:r>
              <w:rPr>
                <w:b w:val="0"/>
                <w:sz w:val="14"/>
              </w:rPr>
              <w:t>3-10 minutes per level</w:t>
            </w:r>
          </w:p>
        </w:tc>
        <w:tc>
          <w:tcPr>
            <w:tcW w:type="dxa" w:w="3456"/>
            <w:vAlign w:val="top"/>
          </w:tcPr>
          <w:p>
            <w:pPr>
              <w:jc w:val="left"/>
            </w:pPr>
            <w:r/>
            <w:r>
              <w:rPr>
                <w:b w:val="0"/>
                <w:sz w:val="14"/>
              </w:rPr>
              <w:t>Clear curated challenges across a map of city districts.</w:t>
            </w:r>
          </w:p>
        </w:tc>
        <w:tc>
          <w:tcPr>
            <w:tcW w:type="dxa" w:w="3024"/>
            <w:vAlign w:val="top"/>
          </w:tcPr>
          <w:p>
            <w:pPr>
              <w:jc w:val="left"/>
            </w:pPr>
            <w:r/>
            <w:r>
              <w:rPr>
                <w:b w:val="0"/>
                <w:sz w:val="14"/>
              </w:rPr>
              <w:t>Buildings, units, AI knobs, base breach, transport, warnings, resources.</w:t>
            </w:r>
          </w:p>
        </w:tc>
        <w:tc>
          <w:tcPr>
            <w:tcW w:type="dxa" w:w="3456"/>
            <w:vAlign w:val="top"/>
          </w:tcPr>
          <w:p>
            <w:pPr>
              <w:jc w:val="left"/>
            </w:pPr>
            <w:r/>
            <w:r>
              <w:rPr>
                <w:b w:val="0"/>
                <w:sz w:val="14"/>
              </w:rPr>
              <w:t>Saga map UI, MissionDefinition, objectives, star scoring, rewards, unlocks.</w:t>
            </w:r>
          </w:p>
        </w:tc>
      </w:tr>
      <w:tr>
        <w:tc>
          <w:tcPr>
            <w:tcW w:type="dxa" w:w="2160"/>
            <w:vAlign w:val="top"/>
          </w:tcPr>
          <w:p>
            <w:pPr>
              <w:jc w:val="left"/>
            </w:pPr>
            <w:r/>
            <w:r>
              <w:rPr>
                <w:b w:val="0"/>
                <w:sz w:val="14"/>
              </w:rPr>
              <w:t>Persistent City Operation</w:t>
            </w:r>
          </w:p>
        </w:tc>
        <w:tc>
          <w:tcPr>
            <w:tcW w:type="dxa" w:w="2160"/>
            <w:vAlign w:val="top"/>
          </w:tcPr>
          <w:p>
            <w:pPr>
              <w:jc w:val="left"/>
            </w:pPr>
            <w:r/>
            <w:r>
              <w:rPr>
                <w:b w:val="0"/>
                <w:sz w:val="14"/>
              </w:rPr>
              <w:t>Multi-week saved campaign; 5-15 minute tactical actions</w:t>
            </w:r>
          </w:p>
        </w:tc>
        <w:tc>
          <w:tcPr>
            <w:tcW w:type="dxa" w:w="3456"/>
            <w:vAlign w:val="top"/>
          </w:tcPr>
          <w:p>
            <w:pPr>
              <w:jc w:val="left"/>
            </w:pPr>
            <w:r/>
            <w:r>
              <w:rPr>
                <w:b w:val="0"/>
                <w:sz w:val="14"/>
              </w:rPr>
              <w:t>Stabilize a city and uncover a hidden hostile-cell network while protecting civilians.</w:t>
            </w:r>
          </w:p>
        </w:tc>
        <w:tc>
          <w:tcPr>
            <w:tcW w:type="dxa" w:w="3024"/>
            <w:vAlign w:val="top"/>
          </w:tcPr>
          <w:p>
            <w:pPr>
              <w:jc w:val="left"/>
            </w:pPr>
            <w:r/>
            <w:r>
              <w:rPr>
                <w:b w:val="0"/>
                <w:sz w:val="14"/>
              </w:rPr>
              <w:t>Economy, AI, threat warnings, transport, Auto Mode, faction combat.</w:t>
            </w:r>
          </w:p>
        </w:tc>
        <w:tc>
          <w:tcPr>
            <w:tcW w:type="dxa" w:w="3456"/>
            <w:vAlign w:val="top"/>
          </w:tcPr>
          <w:p>
            <w:pPr>
              <w:jc w:val="left"/>
            </w:pPr>
            <w:r/>
            <w:r>
              <w:rPr>
                <w:b w:val="0"/>
                <w:sz w:val="14"/>
              </w:rPr>
              <w:t>Save/persistence, district states, intel confidence, public trust, event director, long-term enemy network.</w:t>
            </w:r>
          </w:p>
        </w:tc>
      </w:tr>
      <w:tr>
        <w:tc>
          <w:tcPr>
            <w:tcW w:type="dxa" w:w="2160"/>
            <w:vAlign w:val="top"/>
          </w:tcPr>
          <w:p>
            <w:pPr>
              <w:jc w:val="left"/>
            </w:pPr>
            <w:r/>
            <w:r>
              <w:rPr>
                <w:b w:val="0"/>
                <w:sz w:val="14"/>
              </w:rPr>
              <w:t>Quick Custom Games</w:t>
            </w:r>
          </w:p>
        </w:tc>
        <w:tc>
          <w:tcPr>
            <w:tcW w:type="dxa" w:w="2160"/>
            <w:vAlign w:val="top"/>
          </w:tcPr>
          <w:p>
            <w:pPr>
              <w:jc w:val="left"/>
            </w:pPr>
            <w:r/>
            <w:r>
              <w:rPr>
                <w:b w:val="0"/>
                <w:sz w:val="14"/>
              </w:rPr>
              <w:t>5-30 minutes</w:t>
            </w:r>
          </w:p>
        </w:tc>
        <w:tc>
          <w:tcPr>
            <w:tcW w:type="dxa" w:w="3456"/>
            <w:vAlign w:val="top"/>
          </w:tcPr>
          <w:p>
            <w:pPr>
              <w:jc w:val="left"/>
            </w:pPr>
            <w:r/>
            <w:r>
              <w:rPr>
                <w:b w:val="0"/>
                <w:sz w:val="14"/>
              </w:rPr>
              <w:t>Fast sandbox battles vs hostile cells, AI military, mixed enemies, or AI-vs-AI.</w:t>
            </w:r>
          </w:p>
        </w:tc>
        <w:tc>
          <w:tcPr>
            <w:tcW w:type="dxa" w:w="3024"/>
            <w:vAlign w:val="top"/>
          </w:tcPr>
          <w:p>
            <w:pPr>
              <w:jc w:val="left"/>
            </w:pPr>
            <w:r/>
            <w:r>
              <w:rPr>
                <w:b w:val="0"/>
                <w:sz w:val="14"/>
              </w:rPr>
              <w:t>Enemy count, difficulty, income, build/production, attack settings, Auto Mode.</w:t>
            </w:r>
          </w:p>
        </w:tc>
        <w:tc>
          <w:tcPr>
            <w:tcW w:type="dxa" w:w="3456"/>
            <w:vAlign w:val="top"/>
          </w:tcPr>
          <w:p>
            <w:pPr>
              <w:jc w:val="left"/>
            </w:pPr>
            <w:r/>
            <w:r>
              <w:rPr>
                <w:b w:val="0"/>
                <w:sz w:val="14"/>
              </w:rPr>
              <w:t>Custom setup UI, scenario presets, victory options, map seed selection, result summaries.</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20"/>
              </w:rPr>
              <w:t>Recommended development order</w:t>
            </w:r>
          </w:p>
          <w:p>
            <w:pPr/>
            <w:r>
              <w:rPr>
                <w:sz w:val="18"/>
              </w:rPr>
              <w:t>1) Quick Custom Games, because it mostly packages current systems. 2) Objective Manager and Saga vertical slice, because it validates level-based progression. 3) Persistent City Operation, because it depends on objectives, persistence, district state, and more advanced AI/event direction.</w:t>
            </w:r>
          </w:p>
        </w:tc>
      </w:tr>
    </w:tbl>
    <w:p/>
    <w:p>
      <w:pPr>
        <w:pStyle w:val="Heading1"/>
      </w:pPr>
      <w:r>
        <w:t>6. Mode 1 - Saga Map Campaign</w:t>
      </w:r>
    </w:p>
    <w:p>
      <w:r>
        <w:t>The Saga Map is the approachable campaign mode. It turns the sandbox into a sequence of handcrafted, replayable levels. Each level has a specific setup, tactical twist, and reward. This mode teaches the game, introduces new buildings/units, and gives the player a clear progression path.</w:t>
      </w:r>
    </w:p>
    <w:p>
      <w:pPr>
        <w:pStyle w:val="Heading2"/>
      </w:pPr>
      <w:r>
        <w:t>6.1 Structure</w:t>
      </w:r>
    </w:p>
    <w:p>
      <w:pPr>
        <w:pStyle w:val="ListBullet"/>
      </w:pPr>
      <w:r>
        <w:t>The Saga Map is divided into chapters, each representing a city district or operational theme: Outskirts, Industrial Belt, Old City, Airport Zone, Waterfront, Government Quarter, and Final Network Hub.</w:t>
      </w:r>
    </w:p>
    <w:p>
      <w:pPr>
        <w:pStyle w:val="ListBullet"/>
      </w:pPr>
      <w:r>
        <w:t>Each chapter contains 8-12 main levels, 2-4 side missions, and 1 boss/fortress encounter.</w:t>
      </w:r>
    </w:p>
    <w:p>
      <w:pPr>
        <w:pStyle w:val="ListBullet"/>
      </w:pPr>
      <w:r>
        <w:t>Levels unlock in a mostly linear path with optional branches for challenge missions, resource rewards, or special unit unlocks.</w:t>
      </w:r>
    </w:p>
    <w:p>
      <w:pPr>
        <w:pStyle w:val="ListBullet"/>
      </w:pPr>
      <w:r>
        <w:t>Each level can be replayed for higher star ratings, achievements, and leaderboard times.</w:t>
      </w:r>
    </w:p>
    <w:p>
      <w:pPr>
        <w:pStyle w:val="ListBullet"/>
      </w:pPr>
      <w:r>
        <w:t>New mechanics appear first in controlled levels: walls/gates, oil/fuel, APC transport, radar, helicopters, air threats, base breach defense, and multi-AI battles.</w:t>
      </w:r>
    </w:p>
    <w:p>
      <w:pPr>
        <w:pStyle w:val="Heading2"/>
      </w:pPr>
      <w:r>
        <w:t>6.2 Level Blueprint</w:t>
      </w:r>
    </w:p>
    <w:tbl>
      <w:tblPr>
        <w:tblStyle w:val="TableGrid"/>
        <w:tblW w:type="auto" w:w="0"/>
        <w:jc w:val="center"/>
        <w:tblLayout w:type="autofit"/>
        <w:tblLook w:firstColumn="1" w:firstRow="1" w:lastColumn="0" w:lastRow="0" w:noHBand="0" w:noVBand="1" w:val="04A0"/>
      </w:tblPr>
      <w:tblGrid>
        <w:gridCol w:w="5184"/>
        <w:gridCol w:w="5184"/>
      </w:tblGrid>
      <w:tr>
        <w:tc>
          <w:tcPr>
            <w:tcW w:type="dxa" w:w="2448"/>
            <w:vAlign w:val="top"/>
            <w:shd w:fill="1F4E79"/>
          </w:tcPr>
          <w:p>
            <w:pPr>
              <w:jc w:val="left"/>
            </w:pPr>
            <w:r/>
            <w:r>
              <w:rPr>
                <w:b/>
                <w:color w:val="FFFFFF"/>
                <w:sz w:val="16"/>
              </w:rPr>
              <w:t>Field</w:t>
            </w:r>
          </w:p>
        </w:tc>
        <w:tc>
          <w:tcPr>
            <w:tcW w:type="dxa" w:w="8352"/>
            <w:vAlign w:val="top"/>
            <w:shd w:fill="1F4E79"/>
          </w:tcPr>
          <w:p>
            <w:pPr>
              <w:jc w:val="left"/>
            </w:pPr>
            <w:r/>
            <w:r>
              <w:rPr>
                <w:b/>
                <w:color w:val="FFFFFF"/>
                <w:sz w:val="16"/>
              </w:rPr>
              <w:t>Example / design direction</w:t>
            </w:r>
          </w:p>
        </w:tc>
      </w:tr>
      <w:tr>
        <w:tc>
          <w:tcPr>
            <w:tcW w:type="dxa" w:w="2448"/>
            <w:vAlign w:val="top"/>
          </w:tcPr>
          <w:p>
            <w:pPr>
              <w:jc w:val="left"/>
            </w:pPr>
            <w:r/>
            <w:r>
              <w:rPr>
                <w:b w:val="0"/>
                <w:sz w:val="16"/>
              </w:rPr>
              <w:t>Mission ID</w:t>
            </w:r>
          </w:p>
        </w:tc>
        <w:tc>
          <w:tcPr>
            <w:tcW w:type="dxa" w:w="8352"/>
            <w:vAlign w:val="top"/>
          </w:tcPr>
          <w:p>
            <w:pPr>
              <w:jc w:val="left"/>
            </w:pPr>
            <w:r/>
            <w:r>
              <w:rPr>
                <w:b w:val="0"/>
                <w:sz w:val="16"/>
              </w:rPr>
              <w:t>CH1_M03_RefineryHold</w:t>
            </w:r>
          </w:p>
        </w:tc>
      </w:tr>
      <w:tr>
        <w:tc>
          <w:tcPr>
            <w:tcW w:type="dxa" w:w="2448"/>
            <w:vAlign w:val="top"/>
          </w:tcPr>
          <w:p>
            <w:pPr>
              <w:jc w:val="left"/>
            </w:pPr>
            <w:r/>
            <w:r>
              <w:rPr>
                <w:b w:val="0"/>
                <w:sz w:val="16"/>
              </w:rPr>
              <w:t>Map setup</w:t>
            </w:r>
          </w:p>
        </w:tc>
        <w:tc>
          <w:tcPr>
            <w:tcW w:type="dxa" w:w="8352"/>
            <w:vAlign w:val="top"/>
          </w:tcPr>
          <w:p>
            <w:pPr>
              <w:jc w:val="left"/>
            </w:pPr>
            <w:r/>
            <w:r>
              <w:rPr>
                <w:b w:val="0"/>
                <w:sz w:val="16"/>
              </w:rPr>
              <w:t>Generated or curated grid seed, district theme, civilian density, road pattern, blockers, base positions.</w:t>
            </w:r>
          </w:p>
        </w:tc>
      </w:tr>
      <w:tr>
        <w:tc>
          <w:tcPr>
            <w:tcW w:type="dxa" w:w="2448"/>
            <w:vAlign w:val="top"/>
          </w:tcPr>
          <w:p>
            <w:pPr>
              <w:jc w:val="left"/>
            </w:pPr>
            <w:r/>
            <w:r>
              <w:rPr>
                <w:b w:val="0"/>
                <w:sz w:val="16"/>
              </w:rPr>
              <w:t>Player start</w:t>
            </w:r>
          </w:p>
        </w:tc>
        <w:tc>
          <w:tcPr>
            <w:tcW w:type="dxa" w:w="8352"/>
            <w:vAlign w:val="top"/>
          </w:tcPr>
          <w:p>
            <w:pPr>
              <w:jc w:val="left"/>
            </w:pPr>
            <w:r/>
            <w:r>
              <w:rPr>
                <w:b w:val="0"/>
                <w:sz w:val="16"/>
              </w:rPr>
              <w:t>Prebuilt small base, limited infantry/APC, starting money/oil/fuel, locked/unlocked buildings.</w:t>
            </w:r>
          </w:p>
        </w:tc>
      </w:tr>
      <w:tr>
        <w:tc>
          <w:tcPr>
            <w:tcW w:type="dxa" w:w="2448"/>
            <w:vAlign w:val="top"/>
          </w:tcPr>
          <w:p>
            <w:pPr>
              <w:jc w:val="left"/>
            </w:pPr>
            <w:r/>
            <w:r>
              <w:rPr>
                <w:b w:val="0"/>
                <w:sz w:val="16"/>
              </w:rPr>
              <w:t>Enemy setup</w:t>
            </w:r>
          </w:p>
        </w:tc>
        <w:tc>
          <w:tcPr>
            <w:tcW w:type="dxa" w:w="8352"/>
            <w:vAlign w:val="top"/>
          </w:tcPr>
          <w:p>
            <w:pPr>
              <w:jc w:val="left"/>
            </w:pPr>
            <w:r/>
            <w:r>
              <w:rPr>
                <w:b w:val="0"/>
                <w:sz w:val="16"/>
              </w:rPr>
              <w:t>Faction count, enemy archetype, starting base, preferred units/buildings, AI difficulty knobs.</w:t>
            </w:r>
          </w:p>
        </w:tc>
      </w:tr>
      <w:tr>
        <w:tc>
          <w:tcPr>
            <w:tcW w:type="dxa" w:w="2448"/>
            <w:vAlign w:val="top"/>
          </w:tcPr>
          <w:p>
            <w:pPr>
              <w:jc w:val="left"/>
            </w:pPr>
            <w:r/>
            <w:r>
              <w:rPr>
                <w:b w:val="0"/>
                <w:sz w:val="16"/>
              </w:rPr>
              <w:t>Primary objective</w:t>
            </w:r>
          </w:p>
        </w:tc>
        <w:tc>
          <w:tcPr>
            <w:tcW w:type="dxa" w:w="8352"/>
            <w:vAlign w:val="top"/>
          </w:tcPr>
          <w:p>
            <w:pPr>
              <w:jc w:val="left"/>
            </w:pPr>
            <w:r/>
            <w:r>
              <w:rPr>
                <w:b w:val="0"/>
                <w:sz w:val="16"/>
              </w:rPr>
              <w:t>Hold the refinery for 6 minutes, evacuate civilians, destroy enemy command building, escort convoy, secure City Hall.</w:t>
            </w:r>
          </w:p>
        </w:tc>
      </w:tr>
      <w:tr>
        <w:tc>
          <w:tcPr>
            <w:tcW w:type="dxa" w:w="2448"/>
            <w:vAlign w:val="top"/>
          </w:tcPr>
          <w:p>
            <w:pPr>
              <w:jc w:val="left"/>
            </w:pPr>
            <w:r/>
            <w:r>
              <w:rPr>
                <w:b w:val="0"/>
                <w:sz w:val="16"/>
              </w:rPr>
              <w:t>Optional objectives</w:t>
            </w:r>
          </w:p>
        </w:tc>
        <w:tc>
          <w:tcPr>
            <w:tcW w:type="dxa" w:w="8352"/>
            <w:vAlign w:val="top"/>
          </w:tcPr>
          <w:p>
            <w:pPr>
              <w:jc w:val="left"/>
            </w:pPr>
            <w:r/>
            <w:r>
              <w:rPr>
                <w:b w:val="0"/>
                <w:sz w:val="16"/>
              </w:rPr>
              <w:t>Keep civilian Safety above 80%, avoid losing radar, win before 7 minutes, preserve fuel reserve, no wall breach.</w:t>
            </w:r>
          </w:p>
        </w:tc>
      </w:tr>
      <w:tr>
        <w:tc>
          <w:tcPr>
            <w:tcW w:type="dxa" w:w="2448"/>
            <w:vAlign w:val="top"/>
          </w:tcPr>
          <w:p>
            <w:pPr>
              <w:jc w:val="left"/>
            </w:pPr>
            <w:r/>
            <w:r>
              <w:rPr>
                <w:b w:val="0"/>
                <w:sz w:val="16"/>
              </w:rPr>
              <w:t>Failure conditions</w:t>
            </w:r>
          </w:p>
        </w:tc>
        <w:tc>
          <w:tcPr>
            <w:tcW w:type="dxa" w:w="8352"/>
            <w:vAlign w:val="top"/>
          </w:tcPr>
          <w:p>
            <w:pPr>
              <w:jc w:val="left"/>
            </w:pPr>
            <w:r/>
            <w:r>
              <w:rPr>
                <w:b w:val="0"/>
                <w:sz w:val="16"/>
              </w:rPr>
              <w:t>Base core destroyed, public Trust collapses, key convoy destroyed, timer expires, civilian zone overrun.</w:t>
            </w:r>
          </w:p>
        </w:tc>
      </w:tr>
      <w:tr>
        <w:tc>
          <w:tcPr>
            <w:tcW w:type="dxa" w:w="2448"/>
            <w:vAlign w:val="top"/>
          </w:tcPr>
          <w:p>
            <w:pPr>
              <w:jc w:val="left"/>
            </w:pPr>
            <w:r/>
            <w:r>
              <w:rPr>
                <w:b w:val="0"/>
                <w:sz w:val="16"/>
              </w:rPr>
              <w:t>Rewards</w:t>
            </w:r>
          </w:p>
        </w:tc>
        <w:tc>
          <w:tcPr>
            <w:tcW w:type="dxa" w:w="8352"/>
            <w:vAlign w:val="top"/>
          </w:tcPr>
          <w:p>
            <w:pPr>
              <w:jc w:val="left"/>
            </w:pPr>
            <w:r/>
            <w:r>
              <w:rPr>
                <w:b w:val="0"/>
                <w:sz w:val="16"/>
              </w:rPr>
              <w:t>Stars, currency, unit/building unlocks, commander XP, cosmetics, Operation bonuses.</w:t>
            </w:r>
          </w:p>
        </w:tc>
      </w:tr>
      <w:tr>
        <w:tc>
          <w:tcPr>
            <w:tcW w:type="dxa" w:w="2448"/>
            <w:vAlign w:val="top"/>
          </w:tcPr>
          <w:p>
            <w:pPr>
              <w:jc w:val="left"/>
            </w:pPr>
            <w:r/>
            <w:r>
              <w:rPr>
                <w:b w:val="0"/>
                <w:sz w:val="16"/>
              </w:rPr>
              <w:t>Tutorial beats</w:t>
            </w:r>
          </w:p>
        </w:tc>
        <w:tc>
          <w:tcPr>
            <w:tcW w:type="dxa" w:w="8352"/>
            <w:vAlign w:val="top"/>
          </w:tcPr>
          <w:p>
            <w:pPr>
              <w:jc w:val="left"/>
            </w:pPr>
            <w:r/>
            <w:r>
              <w:rPr>
                <w:b w:val="0"/>
                <w:sz w:val="16"/>
              </w:rPr>
              <w:t>Contextual tips and alert-driven learning moments.</w:t>
            </w:r>
          </w:p>
        </w:tc>
      </w:tr>
      <w:tr>
        <w:tc>
          <w:tcPr>
            <w:tcW w:type="dxa" w:w="2448"/>
            <w:vAlign w:val="top"/>
          </w:tcPr>
          <w:p>
            <w:pPr>
              <w:jc w:val="left"/>
            </w:pPr>
            <w:r/>
            <w:r>
              <w:rPr>
                <w:b w:val="0"/>
                <w:sz w:val="16"/>
              </w:rPr>
              <w:t>Replay modifiers</w:t>
            </w:r>
          </w:p>
        </w:tc>
        <w:tc>
          <w:tcPr>
            <w:tcW w:type="dxa" w:w="8352"/>
            <w:vAlign w:val="top"/>
          </w:tcPr>
          <w:p>
            <w:pPr>
              <w:jc w:val="left"/>
            </w:pPr>
            <w:r/>
            <w:r>
              <w:rPr>
                <w:b w:val="0"/>
                <w:sz w:val="16"/>
              </w:rPr>
              <w:t>Hard/Brutal AI, no air support, fuel shortage, extra enemy faction, fog-of-war variant.</w:t>
            </w:r>
          </w:p>
        </w:tc>
      </w:tr>
    </w:tbl>
    <w:p/>
    <w:p>
      <w:pPr>
        <w:pStyle w:val="Heading2"/>
      </w:pPr>
      <w:r>
        <w:t>6.3 Mission Archetypes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1F4E79"/>
          </w:tcPr>
          <w:p>
            <w:pPr>
              <w:jc w:val="left"/>
            </w:pPr>
            <w:r/>
            <w:r>
              <w:rPr>
                <w:b/>
                <w:color w:val="FFFFFF"/>
                <w:sz w:val="16"/>
              </w:rPr>
              <w:t>Archetype</w:t>
            </w:r>
          </w:p>
        </w:tc>
        <w:tc>
          <w:tcPr>
            <w:tcW w:type="dxa" w:w="4320"/>
            <w:vAlign w:val="top"/>
            <w:shd w:fill="1F4E79"/>
          </w:tcPr>
          <w:p>
            <w:pPr>
              <w:jc w:val="left"/>
            </w:pPr>
            <w:r/>
            <w:r>
              <w:rPr>
                <w:b/>
                <w:color w:val="FFFFFF"/>
                <w:sz w:val="16"/>
              </w:rPr>
              <w:t>Player goal</w:t>
            </w:r>
          </w:p>
        </w:tc>
        <w:tc>
          <w:tcPr>
            <w:tcW w:type="dxa" w:w="4320"/>
            <w:vAlign w:val="top"/>
            <w:shd w:fill="1F4E79"/>
          </w:tcPr>
          <w:p>
            <w:pPr>
              <w:jc w:val="left"/>
            </w:pPr>
            <w:r/>
            <w:r>
              <w:rPr>
                <w:b/>
                <w:color w:val="FFFFFF"/>
                <w:sz w:val="16"/>
              </w:rPr>
              <w:t>Systems highlighted</w:t>
            </w:r>
          </w:p>
        </w:tc>
      </w:tr>
      <w:tr>
        <w:tc>
          <w:tcPr>
            <w:tcW w:type="dxa" w:w="2160"/>
            <w:vAlign w:val="top"/>
          </w:tcPr>
          <w:p>
            <w:pPr>
              <w:jc w:val="left"/>
            </w:pPr>
            <w:r/>
            <w:r>
              <w:rPr>
                <w:b w:val="0"/>
                <w:sz w:val="16"/>
              </w:rPr>
              <w:t>Base Defense</w:t>
            </w:r>
          </w:p>
        </w:tc>
        <w:tc>
          <w:tcPr>
            <w:tcW w:type="dxa" w:w="4320"/>
            <w:vAlign w:val="top"/>
          </w:tcPr>
          <w:p>
            <w:pPr>
              <w:jc w:val="left"/>
            </w:pPr>
            <w:r/>
            <w:r>
              <w:rPr>
                <w:b w:val="0"/>
                <w:sz w:val="16"/>
              </w:rPr>
              <w:t>Survive attacks and prevent perimeter breach.</w:t>
            </w:r>
          </w:p>
        </w:tc>
        <w:tc>
          <w:tcPr>
            <w:tcW w:type="dxa" w:w="4320"/>
            <w:vAlign w:val="top"/>
          </w:tcPr>
          <w:p>
            <w:pPr>
              <w:jc w:val="left"/>
            </w:pPr>
            <w:r/>
            <w:r>
              <w:rPr>
                <w:b w:val="0"/>
                <w:sz w:val="16"/>
              </w:rPr>
              <w:t>Walls, gates, radar, satellite, squad response, repair/rebuild.</w:t>
            </w:r>
          </w:p>
        </w:tc>
      </w:tr>
      <w:tr>
        <w:tc>
          <w:tcPr>
            <w:tcW w:type="dxa" w:w="2160"/>
            <w:vAlign w:val="top"/>
          </w:tcPr>
          <w:p>
            <w:pPr>
              <w:jc w:val="left"/>
            </w:pPr>
            <w:r/>
            <w:r>
              <w:rPr>
                <w:b w:val="0"/>
                <w:sz w:val="16"/>
              </w:rPr>
              <w:t>Secure and Hold</w:t>
            </w:r>
          </w:p>
        </w:tc>
        <w:tc>
          <w:tcPr>
            <w:tcW w:type="dxa" w:w="4320"/>
            <w:vAlign w:val="top"/>
          </w:tcPr>
          <w:p>
            <w:pPr>
              <w:jc w:val="left"/>
            </w:pPr>
            <w:r/>
            <w:r>
              <w:rPr>
                <w:b w:val="0"/>
                <w:sz w:val="16"/>
              </w:rPr>
              <w:t>Capture or defend a key building such as City Hall, refinery, airport, or bridge district.</w:t>
            </w:r>
          </w:p>
        </w:tc>
        <w:tc>
          <w:tcPr>
            <w:tcW w:type="dxa" w:w="4320"/>
            <w:vAlign w:val="top"/>
          </w:tcPr>
          <w:p>
            <w:pPr>
              <w:jc w:val="left"/>
            </w:pPr>
            <w:r/>
            <w:r>
              <w:rPr>
                <w:b w:val="0"/>
                <w:sz w:val="16"/>
              </w:rPr>
              <w:t>Area control, building roles, reinforcements, defensive positioning.</w:t>
            </w:r>
          </w:p>
        </w:tc>
      </w:tr>
      <w:tr>
        <w:tc>
          <w:tcPr>
            <w:tcW w:type="dxa" w:w="2160"/>
            <w:vAlign w:val="top"/>
          </w:tcPr>
          <w:p>
            <w:pPr>
              <w:jc w:val="left"/>
            </w:pPr>
            <w:r/>
            <w:r>
              <w:rPr>
                <w:b w:val="0"/>
                <w:sz w:val="16"/>
              </w:rPr>
              <w:t>Convoy / Evacuation</w:t>
            </w:r>
          </w:p>
        </w:tc>
        <w:tc>
          <w:tcPr>
            <w:tcW w:type="dxa" w:w="4320"/>
            <w:vAlign w:val="top"/>
          </w:tcPr>
          <w:p>
            <w:pPr>
              <w:jc w:val="left"/>
            </w:pPr>
            <w:r/>
            <w:r>
              <w:rPr>
                <w:b w:val="0"/>
                <w:sz w:val="16"/>
              </w:rPr>
              <w:t>Move civilians or supplies through hostile roads to a safe zone.</w:t>
            </w:r>
          </w:p>
        </w:tc>
        <w:tc>
          <w:tcPr>
            <w:tcW w:type="dxa" w:w="4320"/>
            <w:vAlign w:val="top"/>
          </w:tcPr>
          <w:p>
            <w:pPr>
              <w:jc w:val="left"/>
            </w:pPr>
            <w:r/>
            <w:r>
              <w:rPr>
                <w:b w:val="0"/>
                <w:sz w:val="16"/>
              </w:rPr>
              <w:t>APCs, helicopters, road speed, escort squads, threat warnings.</w:t>
            </w:r>
          </w:p>
        </w:tc>
      </w:tr>
      <w:tr>
        <w:tc>
          <w:tcPr>
            <w:tcW w:type="dxa" w:w="2160"/>
            <w:vAlign w:val="top"/>
          </w:tcPr>
          <w:p>
            <w:pPr>
              <w:jc w:val="left"/>
            </w:pPr>
            <w:r/>
            <w:r>
              <w:rPr>
                <w:b w:val="0"/>
                <w:sz w:val="16"/>
              </w:rPr>
              <w:t>Resource Race</w:t>
            </w:r>
          </w:p>
        </w:tc>
        <w:tc>
          <w:tcPr>
            <w:tcW w:type="dxa" w:w="4320"/>
            <w:vAlign w:val="top"/>
          </w:tcPr>
          <w:p>
            <w:pPr>
              <w:jc w:val="left"/>
            </w:pPr>
            <w:r/>
            <w:r>
              <w:rPr>
                <w:b w:val="0"/>
                <w:sz w:val="16"/>
              </w:rPr>
              <w:t>Build oil/fuel infrastructure before enemy economy outpaces the player.</w:t>
            </w:r>
          </w:p>
        </w:tc>
        <w:tc>
          <w:tcPr>
            <w:tcW w:type="dxa" w:w="4320"/>
            <w:vAlign w:val="top"/>
          </w:tcPr>
          <w:p>
            <w:pPr>
              <w:jc w:val="left"/>
            </w:pPr>
            <w:r/>
            <w:r>
              <w:rPr>
                <w:b w:val="0"/>
                <w:sz w:val="16"/>
              </w:rPr>
              <w:t>Economy, build queue, AI expansion, harassment defense.</w:t>
            </w:r>
          </w:p>
        </w:tc>
      </w:tr>
      <w:tr>
        <w:tc>
          <w:tcPr>
            <w:tcW w:type="dxa" w:w="2160"/>
            <w:vAlign w:val="top"/>
          </w:tcPr>
          <w:p>
            <w:pPr>
              <w:jc w:val="left"/>
            </w:pPr>
            <w:r/>
            <w:r>
              <w:rPr>
                <w:b w:val="0"/>
                <w:sz w:val="16"/>
              </w:rPr>
              <w:t>Air Superiority</w:t>
            </w:r>
          </w:p>
        </w:tc>
        <w:tc>
          <w:tcPr>
            <w:tcW w:type="dxa" w:w="4320"/>
            <w:vAlign w:val="top"/>
          </w:tcPr>
          <w:p>
            <w:pPr>
              <w:jc w:val="left"/>
            </w:pPr>
            <w:r/>
            <w:r>
              <w:rPr>
                <w:b w:val="0"/>
                <w:sz w:val="16"/>
              </w:rPr>
              <w:t>Protect base from aircraft, then use helicopters/jets to counterattack.</w:t>
            </w:r>
          </w:p>
        </w:tc>
        <w:tc>
          <w:tcPr>
            <w:tcW w:type="dxa" w:w="4320"/>
            <w:vAlign w:val="top"/>
          </w:tcPr>
          <w:p>
            <w:pPr>
              <w:jc w:val="left"/>
            </w:pPr>
            <w:r/>
            <w:r>
              <w:rPr>
                <w:b w:val="0"/>
                <w:sz w:val="16"/>
              </w:rPr>
              <w:t>Satellite Dish, air missile launcher, helipad, airport, aircraft units.</w:t>
            </w:r>
          </w:p>
        </w:tc>
      </w:tr>
      <w:tr>
        <w:tc>
          <w:tcPr>
            <w:tcW w:type="dxa" w:w="2160"/>
            <w:vAlign w:val="top"/>
          </w:tcPr>
          <w:p>
            <w:pPr>
              <w:jc w:val="left"/>
            </w:pPr>
            <w:r/>
            <w:r>
              <w:rPr>
                <w:b w:val="0"/>
                <w:sz w:val="16"/>
              </w:rPr>
              <w:t>Breach Assault</w:t>
            </w:r>
          </w:p>
        </w:tc>
        <w:tc>
          <w:tcPr>
            <w:tcW w:type="dxa" w:w="4320"/>
            <w:vAlign w:val="top"/>
          </w:tcPr>
          <w:p>
            <w:pPr>
              <w:jc w:val="left"/>
            </w:pPr>
            <w:r/>
            <w:r>
              <w:rPr>
                <w:b w:val="0"/>
                <w:sz w:val="16"/>
              </w:rPr>
              <w:t>Break into an enemy base and destroy a high-value building.</w:t>
            </w:r>
          </w:p>
        </w:tc>
        <w:tc>
          <w:tcPr>
            <w:tcW w:type="dxa" w:w="4320"/>
            <w:vAlign w:val="top"/>
          </w:tcPr>
          <w:p>
            <w:pPr>
              <w:jc w:val="left"/>
            </w:pPr>
            <w:r/>
            <w:r>
              <w:rPr>
                <w:b w:val="0"/>
                <w:sz w:val="16"/>
              </w:rPr>
              <w:t>Base breach orders, tanks, rocketeers, APC delivery, gate/wall choice.</w:t>
            </w:r>
          </w:p>
        </w:tc>
      </w:tr>
      <w:tr>
        <w:tc>
          <w:tcPr>
            <w:tcW w:type="dxa" w:w="2160"/>
            <w:vAlign w:val="top"/>
          </w:tcPr>
          <w:p>
            <w:pPr>
              <w:jc w:val="left"/>
            </w:pPr>
            <w:r/>
            <w:r>
              <w:rPr>
                <w:b w:val="0"/>
                <w:sz w:val="16"/>
              </w:rPr>
              <w:t>Civilian Protection</w:t>
            </w:r>
          </w:p>
        </w:tc>
        <w:tc>
          <w:tcPr>
            <w:tcW w:type="dxa" w:w="4320"/>
            <w:vAlign w:val="top"/>
          </w:tcPr>
          <w:p>
            <w:pPr>
              <w:jc w:val="left"/>
            </w:pPr>
            <w:r/>
            <w:r>
              <w:rPr>
                <w:b w:val="0"/>
                <w:sz w:val="16"/>
              </w:rPr>
              <w:t>Keep a dense civilian district stable while enemy pressure escalates.</w:t>
            </w:r>
          </w:p>
        </w:tc>
        <w:tc>
          <w:tcPr>
            <w:tcW w:type="dxa" w:w="4320"/>
            <w:vAlign w:val="top"/>
          </w:tcPr>
          <w:p>
            <w:pPr>
              <w:jc w:val="left"/>
            </w:pPr>
            <w:r/>
            <w:r>
              <w:rPr>
                <w:b w:val="0"/>
                <w:sz w:val="16"/>
              </w:rPr>
              <w:t>Trust, Safety, noncombatants, limited force rules, precision response.</w:t>
            </w:r>
          </w:p>
        </w:tc>
      </w:tr>
      <w:tr>
        <w:tc>
          <w:tcPr>
            <w:tcW w:type="dxa" w:w="2160"/>
            <w:vAlign w:val="top"/>
          </w:tcPr>
          <w:p>
            <w:pPr>
              <w:jc w:val="left"/>
            </w:pPr>
            <w:r/>
            <w:r>
              <w:rPr>
                <w:b w:val="0"/>
                <w:sz w:val="16"/>
              </w:rPr>
              <w:t>Commander Duel</w:t>
            </w:r>
          </w:p>
        </w:tc>
        <w:tc>
          <w:tcPr>
            <w:tcW w:type="dxa" w:w="4320"/>
            <w:vAlign w:val="top"/>
          </w:tcPr>
          <w:p>
            <w:pPr>
              <w:jc w:val="left"/>
            </w:pPr>
            <w:r/>
            <w:r>
              <w:rPr>
                <w:b w:val="0"/>
                <w:sz w:val="16"/>
              </w:rPr>
              <w:t>Fight an AI military faction with comparable economy and production.</w:t>
            </w:r>
          </w:p>
        </w:tc>
        <w:tc>
          <w:tcPr>
            <w:tcW w:type="dxa" w:w="4320"/>
            <w:vAlign w:val="top"/>
          </w:tcPr>
          <w:p>
            <w:pPr>
              <w:jc w:val="left"/>
            </w:pPr>
            <w:r/>
            <w:r>
              <w:rPr>
                <w:b w:val="0"/>
                <w:sz w:val="16"/>
              </w:rPr>
              <w:t>Full AI stack, mixed armies, tech escalation, target priorities.</w:t>
            </w:r>
          </w:p>
        </w:tc>
      </w:tr>
    </w:tbl>
    <w:p/>
    <w:p>
      <w:pPr>
        <w:pStyle w:val="Heading2"/>
      </w:pPr>
      <w:r>
        <w:t>6.4 Saga Map Progression</w:t>
      </w:r>
    </w:p>
    <w:p>
      <w:pPr>
        <w:pStyle w:val="ListBullet"/>
      </w:pPr>
      <w:r>
        <w:t>Stars unlock chapters, challenge missions, and cosmetics; they should not be the only gate for core tactical power.</w:t>
      </w:r>
    </w:p>
    <w:p>
      <w:pPr>
        <w:pStyle w:val="ListBullet"/>
      </w:pPr>
      <w:r>
        <w:t>Buildings unlock through campaign milestones: Soldier Tent, Barracks, Fuel Bladder, Oil Pump, Helipad, Satellite Dish, Airport, Missile Launchers, Heavy Guard Tower.</w:t>
      </w:r>
    </w:p>
    <w:p>
      <w:pPr>
        <w:pStyle w:val="ListBullet"/>
      </w:pPr>
      <w:r>
        <w:t>Unit unlocks should follow tutorial needs: infantry first, APCs second, sensors third, helicopters fourth, armor fifth, aircraft sixth, missile systems last.</w:t>
      </w:r>
    </w:p>
    <w:p>
      <w:pPr>
        <w:pStyle w:val="ListBullet"/>
      </w:pPr>
      <w:r>
        <w:t>Each chapter ends with a cinematic battle that combines the mechanics introduced in that chapter.</w:t>
      </w:r>
    </w:p>
    <w:p>
      <w:pPr>
        <w:pStyle w:val="ListBullet"/>
      </w:pPr>
      <w:r>
        <w:t>Replay missions can offer alternate enemy AI profiles and weekly modifiers without changing the core story path.</w:t>
      </w:r>
    </w:p>
    <w:p>
      <w:pPr>
        <w:pStyle w:val="Heading2"/>
      </w:pPr>
      <w:r>
        <w:t>6.5 Example Chapter 1: Outskirts Stabilization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792"/>
            <w:vAlign w:val="top"/>
            <w:shd w:fill="1F4E79"/>
          </w:tcPr>
          <w:p>
            <w:pPr>
              <w:jc w:val="left"/>
            </w:pPr>
            <w:r/>
            <w:r>
              <w:rPr>
                <w:b/>
                <w:color w:val="FFFFFF"/>
                <w:sz w:val="15"/>
              </w:rPr>
              <w:t>Level</w:t>
            </w:r>
          </w:p>
        </w:tc>
        <w:tc>
          <w:tcPr>
            <w:tcW w:type="dxa" w:w="1944"/>
            <w:vAlign w:val="top"/>
            <w:shd w:fill="1F4E79"/>
          </w:tcPr>
          <w:p>
            <w:pPr>
              <w:jc w:val="left"/>
            </w:pPr>
            <w:r/>
            <w:r>
              <w:rPr>
                <w:b/>
                <w:color w:val="FFFFFF"/>
                <w:sz w:val="15"/>
              </w:rPr>
              <w:t>Name</w:t>
            </w:r>
          </w:p>
        </w:tc>
        <w:tc>
          <w:tcPr>
            <w:tcW w:type="dxa" w:w="5904"/>
            <w:vAlign w:val="top"/>
            <w:shd w:fill="1F4E79"/>
          </w:tcPr>
          <w:p>
            <w:pPr>
              <w:jc w:val="left"/>
            </w:pPr>
            <w:r/>
            <w:r>
              <w:rPr>
                <w:b/>
                <w:color w:val="FFFFFF"/>
                <w:sz w:val="15"/>
              </w:rPr>
              <w:t>Setup and challenge</w:t>
            </w:r>
          </w:p>
        </w:tc>
        <w:tc>
          <w:tcPr>
            <w:tcW w:type="dxa" w:w="2880"/>
            <w:vAlign w:val="top"/>
            <w:shd w:fill="1F4E79"/>
          </w:tcPr>
          <w:p>
            <w:pPr>
              <w:jc w:val="left"/>
            </w:pPr>
            <w:r/>
            <w:r>
              <w:rPr>
                <w:b/>
                <w:color w:val="FFFFFF"/>
                <w:sz w:val="15"/>
              </w:rPr>
              <w:t>Unlock / lesson</w:t>
            </w:r>
          </w:p>
        </w:tc>
      </w:tr>
      <w:tr>
        <w:tc>
          <w:tcPr>
            <w:tcW w:type="dxa" w:w="792"/>
            <w:vAlign w:val="top"/>
          </w:tcPr>
          <w:p>
            <w:pPr>
              <w:jc w:val="left"/>
            </w:pPr>
            <w:r/>
            <w:r>
              <w:rPr>
                <w:b w:val="0"/>
                <w:sz w:val="15"/>
              </w:rPr>
              <w:t>1</w:t>
            </w:r>
          </w:p>
        </w:tc>
        <w:tc>
          <w:tcPr>
            <w:tcW w:type="dxa" w:w="1944"/>
            <w:vAlign w:val="top"/>
          </w:tcPr>
          <w:p>
            <w:pPr>
              <w:jc w:val="left"/>
            </w:pPr>
            <w:r/>
            <w:r>
              <w:rPr>
                <w:b w:val="0"/>
                <w:sz w:val="15"/>
              </w:rPr>
              <w:t>Forward Camp</w:t>
            </w:r>
          </w:p>
        </w:tc>
        <w:tc>
          <w:tcPr>
            <w:tcW w:type="dxa" w:w="5904"/>
            <w:vAlign w:val="top"/>
          </w:tcPr>
          <w:p>
            <w:pPr>
              <w:jc w:val="left"/>
            </w:pPr>
            <w:r/>
            <w:r>
              <w:rPr>
                <w:b w:val="0"/>
                <w:sz w:val="15"/>
              </w:rPr>
              <w:t>Small player base, infantry only, defend against light raids.</w:t>
            </w:r>
          </w:p>
        </w:tc>
        <w:tc>
          <w:tcPr>
            <w:tcW w:type="dxa" w:w="2880"/>
            <w:vAlign w:val="top"/>
          </w:tcPr>
          <w:p>
            <w:pPr>
              <w:jc w:val="left"/>
            </w:pPr>
            <w:r/>
            <w:r>
              <w:rPr>
                <w:b w:val="0"/>
                <w:sz w:val="15"/>
              </w:rPr>
              <w:t>Move, attack, select, basic infantry.</w:t>
            </w:r>
          </w:p>
        </w:tc>
      </w:tr>
      <w:tr>
        <w:tc>
          <w:tcPr>
            <w:tcW w:type="dxa" w:w="792"/>
            <w:vAlign w:val="top"/>
          </w:tcPr>
          <w:p>
            <w:pPr>
              <w:jc w:val="left"/>
            </w:pPr>
            <w:r/>
            <w:r>
              <w:rPr>
                <w:b w:val="0"/>
                <w:sz w:val="15"/>
              </w:rPr>
              <w:t>2</w:t>
            </w:r>
          </w:p>
        </w:tc>
        <w:tc>
          <w:tcPr>
            <w:tcW w:type="dxa" w:w="1944"/>
            <w:vAlign w:val="top"/>
          </w:tcPr>
          <w:p>
            <w:pPr>
              <w:jc w:val="left"/>
            </w:pPr>
            <w:r/>
            <w:r>
              <w:rPr>
                <w:b w:val="0"/>
                <w:sz w:val="15"/>
              </w:rPr>
              <w:t>Supply Road</w:t>
            </w:r>
          </w:p>
        </w:tc>
        <w:tc>
          <w:tcPr>
            <w:tcW w:type="dxa" w:w="5904"/>
            <w:vAlign w:val="top"/>
          </w:tcPr>
          <w:p>
            <w:pPr>
              <w:jc w:val="left"/>
            </w:pPr>
            <w:r/>
            <w:r>
              <w:rPr>
                <w:b w:val="0"/>
                <w:sz w:val="15"/>
              </w:rPr>
              <w:t>Escort a supply truck through road chokepoints.</w:t>
            </w:r>
          </w:p>
        </w:tc>
        <w:tc>
          <w:tcPr>
            <w:tcW w:type="dxa" w:w="2880"/>
            <w:vAlign w:val="top"/>
          </w:tcPr>
          <w:p>
            <w:pPr>
              <w:jc w:val="left"/>
            </w:pPr>
            <w:r/>
            <w:r>
              <w:rPr>
                <w:b w:val="0"/>
                <w:sz w:val="15"/>
              </w:rPr>
              <w:t>Road movement and squad cards.</w:t>
            </w:r>
          </w:p>
        </w:tc>
      </w:tr>
      <w:tr>
        <w:tc>
          <w:tcPr>
            <w:tcW w:type="dxa" w:w="792"/>
            <w:vAlign w:val="top"/>
          </w:tcPr>
          <w:p>
            <w:pPr>
              <w:jc w:val="left"/>
            </w:pPr>
            <w:r/>
            <w:r>
              <w:rPr>
                <w:b w:val="0"/>
                <w:sz w:val="15"/>
              </w:rPr>
              <w:t>3</w:t>
            </w:r>
          </w:p>
        </w:tc>
        <w:tc>
          <w:tcPr>
            <w:tcW w:type="dxa" w:w="1944"/>
            <w:vAlign w:val="top"/>
          </w:tcPr>
          <w:p>
            <w:pPr>
              <w:jc w:val="left"/>
            </w:pPr>
            <w:r/>
            <w:r>
              <w:rPr>
                <w:b w:val="0"/>
                <w:sz w:val="15"/>
              </w:rPr>
              <w:t>Fuel Problem</w:t>
            </w:r>
          </w:p>
        </w:tc>
        <w:tc>
          <w:tcPr>
            <w:tcW w:type="dxa" w:w="5904"/>
            <w:vAlign w:val="top"/>
          </w:tcPr>
          <w:p>
            <w:pPr>
              <w:jc w:val="left"/>
            </w:pPr>
            <w:r/>
            <w:r>
              <w:rPr>
                <w:b w:val="0"/>
                <w:sz w:val="15"/>
              </w:rPr>
              <w:t>Build Fuel Bladder and produce one APC before attack starts.</w:t>
            </w:r>
          </w:p>
        </w:tc>
        <w:tc>
          <w:tcPr>
            <w:tcW w:type="dxa" w:w="2880"/>
            <w:vAlign w:val="top"/>
          </w:tcPr>
          <w:p>
            <w:pPr>
              <w:jc w:val="left"/>
            </w:pPr>
            <w:r/>
            <w:r>
              <w:rPr>
                <w:b w:val="0"/>
                <w:sz w:val="15"/>
              </w:rPr>
              <w:t>Vehicle production and economy.</w:t>
            </w:r>
          </w:p>
        </w:tc>
      </w:tr>
      <w:tr>
        <w:tc>
          <w:tcPr>
            <w:tcW w:type="dxa" w:w="792"/>
            <w:vAlign w:val="top"/>
          </w:tcPr>
          <w:p>
            <w:pPr>
              <w:jc w:val="left"/>
            </w:pPr>
            <w:r/>
            <w:r>
              <w:rPr>
                <w:b w:val="0"/>
                <w:sz w:val="15"/>
              </w:rPr>
              <w:t>4</w:t>
            </w:r>
          </w:p>
        </w:tc>
        <w:tc>
          <w:tcPr>
            <w:tcW w:type="dxa" w:w="1944"/>
            <w:vAlign w:val="top"/>
          </w:tcPr>
          <w:p>
            <w:pPr>
              <w:jc w:val="left"/>
            </w:pPr>
            <w:r/>
            <w:r>
              <w:rPr>
                <w:b w:val="0"/>
                <w:sz w:val="15"/>
              </w:rPr>
              <w:t>First Breach</w:t>
            </w:r>
          </w:p>
        </w:tc>
        <w:tc>
          <w:tcPr>
            <w:tcW w:type="dxa" w:w="5904"/>
            <w:vAlign w:val="top"/>
          </w:tcPr>
          <w:p>
            <w:pPr>
              <w:jc w:val="left"/>
            </w:pPr>
            <w:r/>
            <w:r>
              <w:rPr>
                <w:b w:val="0"/>
                <w:sz w:val="15"/>
              </w:rPr>
              <w:t>Enemy attacks base gate; player must respond to warning.</w:t>
            </w:r>
          </w:p>
        </w:tc>
        <w:tc>
          <w:tcPr>
            <w:tcW w:type="dxa" w:w="2880"/>
            <w:vAlign w:val="top"/>
          </w:tcPr>
          <w:p>
            <w:pPr>
              <w:jc w:val="left"/>
            </w:pPr>
            <w:r/>
            <w:r>
              <w:rPr>
                <w:b w:val="0"/>
                <w:sz w:val="15"/>
              </w:rPr>
              <w:t>Walls, gates, breach warning.</w:t>
            </w:r>
          </w:p>
        </w:tc>
      </w:tr>
      <w:tr>
        <w:tc>
          <w:tcPr>
            <w:tcW w:type="dxa" w:w="792"/>
            <w:vAlign w:val="top"/>
          </w:tcPr>
          <w:p>
            <w:pPr>
              <w:jc w:val="left"/>
            </w:pPr>
            <w:r/>
            <w:r>
              <w:rPr>
                <w:b w:val="0"/>
                <w:sz w:val="15"/>
              </w:rPr>
              <w:t>5</w:t>
            </w:r>
          </w:p>
        </w:tc>
        <w:tc>
          <w:tcPr>
            <w:tcW w:type="dxa" w:w="1944"/>
            <w:vAlign w:val="top"/>
          </w:tcPr>
          <w:p>
            <w:pPr>
              <w:jc w:val="left"/>
            </w:pPr>
            <w:r/>
            <w:r>
              <w:rPr>
                <w:b w:val="0"/>
                <w:sz w:val="15"/>
              </w:rPr>
              <w:t>Refugee Block</w:t>
            </w:r>
          </w:p>
        </w:tc>
        <w:tc>
          <w:tcPr>
            <w:tcW w:type="dxa" w:w="5904"/>
            <w:vAlign w:val="top"/>
          </w:tcPr>
          <w:p>
            <w:pPr>
              <w:jc w:val="left"/>
            </w:pPr>
            <w:r/>
            <w:r>
              <w:rPr>
                <w:b w:val="0"/>
                <w:sz w:val="15"/>
              </w:rPr>
              <w:t>Protect civilians and move them to safety zone.</w:t>
            </w:r>
          </w:p>
        </w:tc>
        <w:tc>
          <w:tcPr>
            <w:tcW w:type="dxa" w:w="2880"/>
            <w:vAlign w:val="top"/>
          </w:tcPr>
          <w:p>
            <w:pPr>
              <w:jc w:val="left"/>
            </w:pPr>
            <w:r/>
            <w:r>
              <w:rPr>
                <w:b w:val="0"/>
                <w:sz w:val="15"/>
              </w:rPr>
              <w:t>Civilian Safety and Trust.</w:t>
            </w:r>
          </w:p>
        </w:tc>
      </w:tr>
      <w:tr>
        <w:tc>
          <w:tcPr>
            <w:tcW w:type="dxa" w:w="792"/>
            <w:vAlign w:val="top"/>
          </w:tcPr>
          <w:p>
            <w:pPr>
              <w:jc w:val="left"/>
            </w:pPr>
            <w:r/>
            <w:r>
              <w:rPr>
                <w:b w:val="0"/>
                <w:sz w:val="15"/>
              </w:rPr>
              <w:t>6</w:t>
            </w:r>
          </w:p>
        </w:tc>
        <w:tc>
          <w:tcPr>
            <w:tcW w:type="dxa" w:w="1944"/>
            <w:vAlign w:val="top"/>
          </w:tcPr>
          <w:p>
            <w:pPr>
              <w:jc w:val="left"/>
            </w:pPr>
            <w:r/>
            <w:r>
              <w:rPr>
                <w:b w:val="0"/>
                <w:sz w:val="15"/>
              </w:rPr>
              <w:t>Radar Contact</w:t>
            </w:r>
          </w:p>
        </w:tc>
        <w:tc>
          <w:tcPr>
            <w:tcW w:type="dxa" w:w="5904"/>
            <w:vAlign w:val="top"/>
          </w:tcPr>
          <w:p>
            <w:pPr>
              <w:jc w:val="left"/>
            </w:pPr>
            <w:r/>
            <w:r>
              <w:rPr>
                <w:b w:val="0"/>
                <w:sz w:val="15"/>
              </w:rPr>
              <w:t>Use Radar Tank to detect incoming vehicles early.</w:t>
            </w:r>
          </w:p>
        </w:tc>
        <w:tc>
          <w:tcPr>
            <w:tcW w:type="dxa" w:w="2880"/>
            <w:vAlign w:val="top"/>
          </w:tcPr>
          <w:p>
            <w:pPr>
              <w:jc w:val="left"/>
            </w:pPr>
            <w:r/>
            <w:r>
              <w:rPr>
                <w:b w:val="0"/>
                <w:sz w:val="15"/>
              </w:rPr>
              <w:t>Threat detection and ETA.</w:t>
            </w:r>
          </w:p>
        </w:tc>
      </w:tr>
      <w:tr>
        <w:tc>
          <w:tcPr>
            <w:tcW w:type="dxa" w:w="792"/>
            <w:vAlign w:val="top"/>
          </w:tcPr>
          <w:p>
            <w:pPr>
              <w:jc w:val="left"/>
            </w:pPr>
            <w:r/>
            <w:r>
              <w:rPr>
                <w:b w:val="0"/>
                <w:sz w:val="15"/>
              </w:rPr>
              <w:t>7</w:t>
            </w:r>
          </w:p>
        </w:tc>
        <w:tc>
          <w:tcPr>
            <w:tcW w:type="dxa" w:w="1944"/>
            <w:vAlign w:val="top"/>
          </w:tcPr>
          <w:p>
            <w:pPr>
              <w:jc w:val="left"/>
            </w:pPr>
            <w:r/>
            <w:r>
              <w:rPr>
                <w:b w:val="0"/>
                <w:sz w:val="15"/>
              </w:rPr>
              <w:t>Counterattack</w:t>
            </w:r>
          </w:p>
        </w:tc>
        <w:tc>
          <w:tcPr>
            <w:tcW w:type="dxa" w:w="5904"/>
            <w:vAlign w:val="top"/>
          </w:tcPr>
          <w:p>
            <w:pPr>
              <w:jc w:val="left"/>
            </w:pPr>
            <w:r/>
            <w:r>
              <w:rPr>
                <w:b w:val="0"/>
                <w:sz w:val="15"/>
              </w:rPr>
              <w:t>Use APCs and infantry to destroy enemy outpost.</w:t>
            </w:r>
          </w:p>
        </w:tc>
        <w:tc>
          <w:tcPr>
            <w:tcW w:type="dxa" w:w="2880"/>
            <w:vAlign w:val="top"/>
          </w:tcPr>
          <w:p>
            <w:pPr>
              <w:jc w:val="left"/>
            </w:pPr>
            <w:r/>
            <w:r>
              <w:rPr>
                <w:b w:val="0"/>
                <w:sz w:val="15"/>
              </w:rPr>
              <w:t>Base breach assault.</w:t>
            </w:r>
          </w:p>
        </w:tc>
      </w:tr>
      <w:tr>
        <w:tc>
          <w:tcPr>
            <w:tcW w:type="dxa" w:w="792"/>
            <w:vAlign w:val="top"/>
          </w:tcPr>
          <w:p>
            <w:pPr>
              <w:jc w:val="left"/>
            </w:pPr>
            <w:r/>
            <w:r>
              <w:rPr>
                <w:b w:val="0"/>
                <w:sz w:val="15"/>
              </w:rPr>
              <w:t>8</w:t>
            </w:r>
          </w:p>
        </w:tc>
        <w:tc>
          <w:tcPr>
            <w:tcW w:type="dxa" w:w="1944"/>
            <w:vAlign w:val="top"/>
          </w:tcPr>
          <w:p>
            <w:pPr>
              <w:jc w:val="left"/>
            </w:pPr>
            <w:r/>
            <w:r>
              <w:rPr>
                <w:b w:val="0"/>
                <w:sz w:val="15"/>
              </w:rPr>
              <w:t>District Boss</w:t>
            </w:r>
          </w:p>
        </w:tc>
        <w:tc>
          <w:tcPr>
            <w:tcW w:type="dxa" w:w="5904"/>
            <w:vAlign w:val="top"/>
          </w:tcPr>
          <w:p>
            <w:pPr>
              <w:jc w:val="left"/>
            </w:pPr>
            <w:r/>
            <w:r>
              <w:rPr>
                <w:b w:val="0"/>
                <w:sz w:val="15"/>
              </w:rPr>
              <w:t>Enemy AI has a compact base and mixed infantry/vehicle squad.</w:t>
            </w:r>
          </w:p>
        </w:tc>
        <w:tc>
          <w:tcPr>
            <w:tcW w:type="dxa" w:w="2880"/>
            <w:vAlign w:val="top"/>
          </w:tcPr>
          <w:p>
            <w:pPr>
              <w:jc w:val="left"/>
            </w:pPr>
            <w:r/>
            <w:r>
              <w:rPr>
                <w:b w:val="0"/>
                <w:sz w:val="15"/>
              </w:rPr>
              <w:t>Full mission loop and 3-star replay.</w:t>
            </w:r>
          </w:p>
        </w:tc>
      </w:tr>
    </w:tbl>
    <w:p/>
    <w:p>
      <w:pPr>
        <w:pStyle w:val="Heading1"/>
      </w:pPr>
      <w:r>
        <w:t>7. Mode 2 - Persistent City Operation</w:t>
      </w:r>
    </w:p>
    <w:p>
      <w:r>
        <w:t>The Persistent City Operation is the long-form mode the user described: one saved multi-week campaign where the player must defeat a hidden hostile network embedded within a city population. This should be designed as a strategy layer above tactical missions. The player is not guessing who is a threat visually; instead, the game creates abstract intel, district stability, verified targets, public trust, and event pressure.</w:t>
      </w:r>
    </w:p>
    <w:tbl>
      <w:tblPr>
        <w:tblStyle w:val="TableGrid"/>
        <w:tblW w:type="auto" w:w="0"/>
        <w:tblLook w:firstColumn="1" w:firstRow="1" w:lastColumn="0" w:lastRow="0" w:noHBand="0" w:noVBand="1" w:val="04A0"/>
      </w:tblPr>
      <w:tblGrid>
        <w:gridCol w:w="10368"/>
      </w:tblGrid>
      <w:tr>
        <w:tc>
          <w:tcPr>
            <w:tcW w:type="dxa" w:w="10368"/>
            <w:shd w:fill="FCE4D6"/>
          </w:tcPr>
          <w:p>
            <w:r/>
            <w:r>
              <w:rPr>
                <w:b/>
                <w:sz w:val="20"/>
              </w:rPr>
              <w:t>Tone and safety guardrail</w:t>
            </w:r>
          </w:p>
          <w:p>
            <w:pPr/>
            <w:r>
              <w:rPr>
                <w:sz w:val="18"/>
              </w:rPr>
              <w:t>Use a fictional city and fictional enemy network. Do not reward profiling civilians or copying real-world tactics. The player acts on verified in-game intelligence, protects civilians, and is penalized for reckless collateral damage. The hidden threat layer should be abstract: influence, heat, intel confidence, and event risk.</w:t>
            </w:r>
          </w:p>
        </w:tc>
      </w:tr>
    </w:tbl>
    <w:p/>
    <w:p>
      <w:pPr>
        <w:pStyle w:val="Heading2"/>
      </w:pPr>
      <w:r>
        <w:t>7.1 Operation Fantasy</w:t>
      </w:r>
    </w:p>
    <w:p>
      <w:r>
        <w:t>The city is divided into districts. Each district has a population, infrastructure, trust, security level, enemy influence, intel confidence, and event risk. The player assigns forces, builds and upgrades bases, responds to tactical events, protects civilians, and gradually exposes the enemy command network. A campaign can last 2-6 in-game weeks, with each day or turn producing strategic choices and optional tactical battles.</w:t>
      </w:r>
    </w:p>
    <w:p>
      <w:pPr>
        <w:pStyle w:val="Heading2"/>
      </w:pPr>
      <w:r>
        <w:t>7.2 Operation Loop</w:t>
      </w:r>
    </w:p>
    <w:p>
      <w:pPr>
        <w:ind w:left="504" w:hanging="504"/>
      </w:pPr>
      <w:r>
        <w:rPr>
          <w:sz w:val="19"/>
        </w:rPr>
        <w:t xml:space="preserve">1.    </w:t>
      </w:r>
      <w:r>
        <w:t>Briefing: Review city map, district stability, active threats, available intelligence, resources, morale, and public trust.</w:t>
      </w:r>
    </w:p>
    <w:p>
      <w:pPr>
        <w:ind w:left="504" w:hanging="504"/>
      </w:pPr>
      <w:r>
        <w:rPr>
          <w:sz w:val="19"/>
        </w:rPr>
        <w:t xml:space="preserve">2.    </w:t>
      </w:r>
      <w:r>
        <w:t>Planning: Assign squads, sensors, patrol routes, construction, production queues, and logistics priorities.</w:t>
      </w:r>
    </w:p>
    <w:p>
      <w:pPr>
        <w:ind w:left="504" w:hanging="504"/>
      </w:pPr>
      <w:r>
        <w:rPr>
          <w:sz w:val="19"/>
        </w:rPr>
        <w:t xml:space="preserve">3.    </w:t>
      </w:r>
      <w:r>
        <w:t>Action: Play one tactical mission, auto-resolve low-risk actions, or let Auto Mode manage selected fronts.</w:t>
      </w:r>
    </w:p>
    <w:p>
      <w:pPr>
        <w:ind w:left="504" w:hanging="504"/>
      </w:pPr>
      <w:r>
        <w:rPr>
          <w:sz w:val="19"/>
        </w:rPr>
        <w:t xml:space="preserve">4.    </w:t>
      </w:r>
      <w:r>
        <w:t>Enemy phase: Hostile network shifts influence, AI military factions build or attack, events trigger based on heat and security.</w:t>
      </w:r>
    </w:p>
    <w:p>
      <w:pPr>
        <w:ind w:left="504" w:hanging="504"/>
      </w:pPr>
      <w:r>
        <w:rPr>
          <w:sz w:val="19"/>
        </w:rPr>
        <w:t xml:space="preserve">5.    </w:t>
      </w:r>
      <w:r>
        <w:t>Debrief: Update district states, casualties, civilians protected, infrastructure damage, captured intel, reputation, and rewards.</w:t>
      </w:r>
    </w:p>
    <w:p>
      <w:pPr>
        <w:ind w:left="504" w:hanging="504"/>
      </w:pPr>
      <w:r>
        <w:rPr>
          <w:sz w:val="19"/>
        </w:rPr>
        <w:t xml:space="preserve">6.    </w:t>
      </w:r>
      <w:r>
        <w:t>Progression: Unlock new operations, facilities, commander upgrades, and story beats as the network is dismantled.</w:t>
      </w:r>
    </w:p>
    <w:p>
      <w:pPr>
        <w:pStyle w:val="Heading2"/>
      </w:pPr>
      <w:r>
        <w:t>7.3 District State Model</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vAlign w:val="top"/>
            <w:shd w:fill="1F4E79"/>
          </w:tcPr>
          <w:p>
            <w:pPr>
              <w:jc w:val="left"/>
            </w:pPr>
            <w:r/>
            <w:r>
              <w:rPr>
                <w:b/>
                <w:color w:val="FFFFFF"/>
                <w:sz w:val="15"/>
              </w:rPr>
              <w:t>District value</w:t>
            </w:r>
          </w:p>
        </w:tc>
        <w:tc>
          <w:tcPr>
            <w:tcW w:type="dxa" w:w="1296"/>
            <w:vAlign w:val="top"/>
            <w:shd w:fill="1F4E79"/>
          </w:tcPr>
          <w:p>
            <w:pPr>
              <w:jc w:val="left"/>
            </w:pPr>
            <w:r/>
            <w:r>
              <w:rPr>
                <w:b/>
                <w:color w:val="FFFFFF"/>
                <w:sz w:val="15"/>
              </w:rPr>
              <w:t>Range</w:t>
            </w:r>
          </w:p>
        </w:tc>
        <w:tc>
          <w:tcPr>
            <w:tcW w:type="dxa" w:w="4320"/>
            <w:vAlign w:val="top"/>
            <w:shd w:fill="1F4E79"/>
          </w:tcPr>
          <w:p>
            <w:pPr>
              <w:jc w:val="left"/>
            </w:pPr>
            <w:r/>
            <w:r>
              <w:rPr>
                <w:b/>
                <w:color w:val="FFFFFF"/>
                <w:sz w:val="15"/>
              </w:rPr>
              <w:t>What it means</w:t>
            </w:r>
          </w:p>
        </w:tc>
        <w:tc>
          <w:tcPr>
            <w:tcW w:type="dxa" w:w="4320"/>
            <w:vAlign w:val="top"/>
            <w:shd w:fill="1F4E79"/>
          </w:tcPr>
          <w:p>
            <w:pPr>
              <w:jc w:val="left"/>
            </w:pPr>
            <w:r/>
            <w:r>
              <w:rPr>
                <w:b/>
                <w:color w:val="FFFFFF"/>
                <w:sz w:val="15"/>
              </w:rPr>
              <w:t>Gameplay effect</w:t>
            </w:r>
          </w:p>
        </w:tc>
      </w:tr>
      <w:tr>
        <w:tc>
          <w:tcPr>
            <w:tcW w:type="dxa" w:w="1944"/>
            <w:vAlign w:val="top"/>
          </w:tcPr>
          <w:p>
            <w:pPr>
              <w:jc w:val="left"/>
            </w:pPr>
            <w:r/>
            <w:r>
              <w:rPr>
                <w:b w:val="0"/>
                <w:sz w:val="15"/>
              </w:rPr>
              <w:t>Security</w:t>
            </w:r>
          </w:p>
        </w:tc>
        <w:tc>
          <w:tcPr>
            <w:tcW w:type="dxa" w:w="1296"/>
            <w:vAlign w:val="top"/>
          </w:tcPr>
          <w:p>
            <w:pPr>
              <w:jc w:val="left"/>
            </w:pPr>
            <w:r/>
            <w:r>
              <w:rPr>
                <w:b w:val="0"/>
                <w:sz w:val="15"/>
              </w:rPr>
              <w:t>0-100</w:t>
            </w:r>
          </w:p>
        </w:tc>
        <w:tc>
          <w:tcPr>
            <w:tcW w:type="dxa" w:w="4320"/>
            <w:vAlign w:val="top"/>
          </w:tcPr>
          <w:p>
            <w:pPr>
              <w:jc w:val="left"/>
            </w:pPr>
            <w:r/>
            <w:r>
              <w:rPr>
                <w:b w:val="0"/>
                <w:sz w:val="15"/>
              </w:rPr>
              <w:t>How well the district is protected by player/allied forces.</w:t>
            </w:r>
          </w:p>
        </w:tc>
        <w:tc>
          <w:tcPr>
            <w:tcW w:type="dxa" w:w="4320"/>
            <w:vAlign w:val="top"/>
          </w:tcPr>
          <w:p>
            <w:pPr>
              <w:jc w:val="left"/>
            </w:pPr>
            <w:r/>
            <w:r>
              <w:rPr>
                <w:b w:val="0"/>
                <w:sz w:val="15"/>
              </w:rPr>
              <w:t>Higher security lowers event risk and enemy movement.</w:t>
            </w:r>
          </w:p>
        </w:tc>
      </w:tr>
      <w:tr>
        <w:tc>
          <w:tcPr>
            <w:tcW w:type="dxa" w:w="1944"/>
            <w:vAlign w:val="top"/>
          </w:tcPr>
          <w:p>
            <w:pPr>
              <w:jc w:val="left"/>
            </w:pPr>
            <w:r/>
            <w:r>
              <w:rPr>
                <w:b w:val="0"/>
                <w:sz w:val="15"/>
              </w:rPr>
              <w:t>Trust</w:t>
            </w:r>
          </w:p>
        </w:tc>
        <w:tc>
          <w:tcPr>
            <w:tcW w:type="dxa" w:w="1296"/>
            <w:vAlign w:val="top"/>
          </w:tcPr>
          <w:p>
            <w:pPr>
              <w:jc w:val="left"/>
            </w:pPr>
            <w:r/>
            <w:r>
              <w:rPr>
                <w:b w:val="0"/>
                <w:sz w:val="15"/>
              </w:rPr>
              <w:t>0-100</w:t>
            </w:r>
          </w:p>
        </w:tc>
        <w:tc>
          <w:tcPr>
            <w:tcW w:type="dxa" w:w="4320"/>
            <w:vAlign w:val="top"/>
          </w:tcPr>
          <w:p>
            <w:pPr>
              <w:jc w:val="left"/>
            </w:pPr>
            <w:r/>
            <w:r>
              <w:rPr>
                <w:b w:val="0"/>
                <w:sz w:val="15"/>
              </w:rPr>
              <w:t>Civilian confidence in the player command.</w:t>
            </w:r>
          </w:p>
        </w:tc>
        <w:tc>
          <w:tcPr>
            <w:tcW w:type="dxa" w:w="4320"/>
            <w:vAlign w:val="top"/>
          </w:tcPr>
          <w:p>
            <w:pPr>
              <w:jc w:val="left"/>
            </w:pPr>
            <w:r/>
            <w:r>
              <w:rPr>
                <w:b w:val="0"/>
                <w:sz w:val="15"/>
              </w:rPr>
              <w:t>High trust improves intel quality and reduces unrest penalties.</w:t>
            </w:r>
          </w:p>
        </w:tc>
      </w:tr>
      <w:tr>
        <w:tc>
          <w:tcPr>
            <w:tcW w:type="dxa" w:w="1944"/>
            <w:vAlign w:val="top"/>
          </w:tcPr>
          <w:p>
            <w:pPr>
              <w:jc w:val="left"/>
            </w:pPr>
            <w:r/>
            <w:r>
              <w:rPr>
                <w:b w:val="0"/>
                <w:sz w:val="15"/>
              </w:rPr>
              <w:t>Infrastructure</w:t>
            </w:r>
          </w:p>
        </w:tc>
        <w:tc>
          <w:tcPr>
            <w:tcW w:type="dxa" w:w="1296"/>
            <w:vAlign w:val="top"/>
          </w:tcPr>
          <w:p>
            <w:pPr>
              <w:jc w:val="left"/>
            </w:pPr>
            <w:r/>
            <w:r>
              <w:rPr>
                <w:b w:val="0"/>
                <w:sz w:val="15"/>
              </w:rPr>
              <w:t>0-100</w:t>
            </w:r>
          </w:p>
        </w:tc>
        <w:tc>
          <w:tcPr>
            <w:tcW w:type="dxa" w:w="4320"/>
            <w:vAlign w:val="top"/>
          </w:tcPr>
          <w:p>
            <w:pPr>
              <w:jc w:val="left"/>
            </w:pPr>
            <w:r/>
            <w:r>
              <w:rPr>
                <w:b w:val="0"/>
                <w:sz w:val="15"/>
              </w:rPr>
              <w:t>Condition of roads, power, water, shops, city buildings.</w:t>
            </w:r>
          </w:p>
        </w:tc>
        <w:tc>
          <w:tcPr>
            <w:tcW w:type="dxa" w:w="4320"/>
            <w:vAlign w:val="top"/>
          </w:tcPr>
          <w:p>
            <w:pPr>
              <w:jc w:val="left"/>
            </w:pPr>
            <w:r/>
            <w:r>
              <w:rPr>
                <w:b w:val="0"/>
                <w:sz w:val="15"/>
              </w:rPr>
              <w:t>Damage reduces resource income, movement efficiency, and rewards.</w:t>
            </w:r>
          </w:p>
        </w:tc>
      </w:tr>
      <w:tr>
        <w:tc>
          <w:tcPr>
            <w:tcW w:type="dxa" w:w="1944"/>
            <w:vAlign w:val="top"/>
          </w:tcPr>
          <w:p>
            <w:pPr>
              <w:jc w:val="left"/>
            </w:pPr>
            <w:r/>
            <w:r>
              <w:rPr>
                <w:b w:val="0"/>
                <w:sz w:val="15"/>
              </w:rPr>
              <w:t>Enemy Influence</w:t>
            </w:r>
          </w:p>
        </w:tc>
        <w:tc>
          <w:tcPr>
            <w:tcW w:type="dxa" w:w="1296"/>
            <w:vAlign w:val="top"/>
          </w:tcPr>
          <w:p>
            <w:pPr>
              <w:jc w:val="left"/>
            </w:pPr>
            <w:r/>
            <w:r>
              <w:rPr>
                <w:b w:val="0"/>
                <w:sz w:val="15"/>
              </w:rPr>
              <w:t>0-100</w:t>
            </w:r>
          </w:p>
        </w:tc>
        <w:tc>
          <w:tcPr>
            <w:tcW w:type="dxa" w:w="4320"/>
            <w:vAlign w:val="top"/>
          </w:tcPr>
          <w:p>
            <w:pPr>
              <w:jc w:val="left"/>
            </w:pPr>
            <w:r/>
            <w:r>
              <w:rPr>
                <w:b w:val="0"/>
                <w:sz w:val="15"/>
              </w:rPr>
              <w:t>Abstract strength of the hidden network in that district.</w:t>
            </w:r>
          </w:p>
        </w:tc>
        <w:tc>
          <w:tcPr>
            <w:tcW w:type="dxa" w:w="4320"/>
            <w:vAlign w:val="top"/>
          </w:tcPr>
          <w:p>
            <w:pPr>
              <w:jc w:val="left"/>
            </w:pPr>
            <w:r/>
            <w:r>
              <w:rPr>
                <w:b w:val="0"/>
                <w:sz w:val="15"/>
              </w:rPr>
              <w:t>High influence increases hostile events and unlocks enemy operations.</w:t>
            </w:r>
          </w:p>
        </w:tc>
      </w:tr>
      <w:tr>
        <w:tc>
          <w:tcPr>
            <w:tcW w:type="dxa" w:w="1944"/>
            <w:vAlign w:val="top"/>
          </w:tcPr>
          <w:p>
            <w:pPr>
              <w:jc w:val="left"/>
            </w:pPr>
            <w:r/>
            <w:r>
              <w:rPr>
                <w:b w:val="0"/>
                <w:sz w:val="15"/>
              </w:rPr>
              <w:t>Intel Confidence</w:t>
            </w:r>
          </w:p>
        </w:tc>
        <w:tc>
          <w:tcPr>
            <w:tcW w:type="dxa" w:w="1296"/>
            <w:vAlign w:val="top"/>
          </w:tcPr>
          <w:p>
            <w:pPr>
              <w:jc w:val="left"/>
            </w:pPr>
            <w:r/>
            <w:r>
              <w:rPr>
                <w:b w:val="0"/>
                <w:sz w:val="15"/>
              </w:rPr>
              <w:t>0-100</w:t>
            </w:r>
          </w:p>
        </w:tc>
        <w:tc>
          <w:tcPr>
            <w:tcW w:type="dxa" w:w="4320"/>
            <w:vAlign w:val="top"/>
          </w:tcPr>
          <w:p>
            <w:pPr>
              <w:jc w:val="left"/>
            </w:pPr>
            <w:r/>
            <w:r>
              <w:rPr>
                <w:b w:val="0"/>
                <w:sz w:val="15"/>
              </w:rPr>
              <w:t>How certain the player is about a specific threat or network node.</w:t>
            </w:r>
          </w:p>
        </w:tc>
        <w:tc>
          <w:tcPr>
            <w:tcW w:type="dxa" w:w="4320"/>
            <w:vAlign w:val="top"/>
          </w:tcPr>
          <w:p>
            <w:pPr>
              <w:jc w:val="left"/>
            </w:pPr>
            <w:r/>
            <w:r>
              <w:rPr>
                <w:b w:val="0"/>
                <w:sz w:val="15"/>
              </w:rPr>
              <w:t>High confidence unlocks tactical strike/raid missions against verified targets.</w:t>
            </w:r>
          </w:p>
        </w:tc>
      </w:tr>
      <w:tr>
        <w:tc>
          <w:tcPr>
            <w:tcW w:type="dxa" w:w="1944"/>
            <w:vAlign w:val="top"/>
          </w:tcPr>
          <w:p>
            <w:pPr>
              <w:jc w:val="left"/>
            </w:pPr>
            <w:r/>
            <w:r>
              <w:rPr>
                <w:b w:val="0"/>
                <w:sz w:val="15"/>
              </w:rPr>
              <w:t>Civilian Density</w:t>
            </w:r>
          </w:p>
        </w:tc>
        <w:tc>
          <w:tcPr>
            <w:tcW w:type="dxa" w:w="1296"/>
            <w:vAlign w:val="top"/>
          </w:tcPr>
          <w:p>
            <w:pPr>
              <w:jc w:val="left"/>
            </w:pPr>
            <w:r/>
            <w:r>
              <w:rPr>
                <w:b w:val="0"/>
                <w:sz w:val="15"/>
              </w:rPr>
              <w:t>Low/Med/High</w:t>
            </w:r>
          </w:p>
        </w:tc>
        <w:tc>
          <w:tcPr>
            <w:tcW w:type="dxa" w:w="4320"/>
            <w:vAlign w:val="top"/>
          </w:tcPr>
          <w:p>
            <w:pPr>
              <w:jc w:val="left"/>
            </w:pPr>
            <w:r/>
            <w:r>
              <w:rPr>
                <w:b w:val="0"/>
                <w:sz w:val="15"/>
              </w:rPr>
              <w:t>How crowded and sensitive the area is.</w:t>
            </w:r>
          </w:p>
        </w:tc>
        <w:tc>
          <w:tcPr>
            <w:tcW w:type="dxa" w:w="4320"/>
            <w:vAlign w:val="top"/>
          </w:tcPr>
          <w:p>
            <w:pPr>
              <w:jc w:val="left"/>
            </w:pPr>
            <w:r/>
            <w:r>
              <w:rPr>
                <w:b w:val="0"/>
                <w:sz w:val="15"/>
              </w:rPr>
              <w:t>High density increases Trust risk but rewards precision and protection.</w:t>
            </w:r>
          </w:p>
        </w:tc>
      </w:tr>
      <w:tr>
        <w:tc>
          <w:tcPr>
            <w:tcW w:type="dxa" w:w="1944"/>
            <w:vAlign w:val="top"/>
          </w:tcPr>
          <w:p>
            <w:pPr>
              <w:jc w:val="left"/>
            </w:pPr>
            <w:r/>
            <w:r>
              <w:rPr>
                <w:b w:val="0"/>
                <w:sz w:val="15"/>
              </w:rPr>
              <w:t>Heat</w:t>
            </w:r>
          </w:p>
        </w:tc>
        <w:tc>
          <w:tcPr>
            <w:tcW w:type="dxa" w:w="1296"/>
            <w:vAlign w:val="top"/>
          </w:tcPr>
          <w:p>
            <w:pPr>
              <w:jc w:val="left"/>
            </w:pPr>
            <w:r/>
            <w:r>
              <w:rPr>
                <w:b w:val="0"/>
                <w:sz w:val="15"/>
              </w:rPr>
              <w:t>0-100</w:t>
            </w:r>
          </w:p>
        </w:tc>
        <w:tc>
          <w:tcPr>
            <w:tcW w:type="dxa" w:w="4320"/>
            <w:vAlign w:val="top"/>
          </w:tcPr>
          <w:p>
            <w:pPr>
              <w:jc w:val="left"/>
            </w:pPr>
            <w:r/>
            <w:r>
              <w:rPr>
                <w:b w:val="0"/>
                <w:sz w:val="15"/>
              </w:rPr>
              <w:t>How much attention recent actions have created.</w:t>
            </w:r>
          </w:p>
        </w:tc>
        <w:tc>
          <w:tcPr>
            <w:tcW w:type="dxa" w:w="4320"/>
            <w:vAlign w:val="top"/>
          </w:tcPr>
          <w:p>
            <w:pPr>
              <w:jc w:val="left"/>
            </w:pPr>
            <w:r/>
            <w:r>
              <w:rPr>
                <w:b w:val="0"/>
                <w:sz w:val="15"/>
              </w:rPr>
              <w:t>High heat may cause enemy displacement, escalation, or ambush-style events.</w:t>
            </w:r>
          </w:p>
        </w:tc>
      </w:tr>
    </w:tbl>
    <w:p/>
    <w:p>
      <w:pPr>
        <w:pStyle w:val="Heading2"/>
      </w:pPr>
      <w:r>
        <w:t>7.4 Enemy Network Design</w:t>
      </w:r>
    </w:p>
    <w:p>
      <w:r>
        <w:t>The hidden enemy should be represented by a non-operational strategy model. The player sees suspicious patterns, intercepted signals, supply movement hints, or district-level influence changes, but not real-world methods. Tactical missions only spawn verified enemy units or objectives once enough in-game intel has been earned.</w:t>
      </w:r>
    </w:p>
    <w:tbl>
      <w:tblPr>
        <w:tblStyle w:val="TableGrid"/>
        <w:tblW w:type="auto" w:w="0"/>
        <w:jc w:val="center"/>
        <w:tblLayout w:type="autofit"/>
        <w:tblLook w:firstColumn="1" w:firstRow="1" w:lastColumn="0" w:lastRow="0" w:noHBand="0" w:noVBand="1" w:val="04A0"/>
      </w:tblPr>
      <w:tblGrid>
        <w:gridCol w:w="5184"/>
        <w:gridCol w:w="5184"/>
      </w:tblGrid>
      <w:tr>
        <w:tc>
          <w:tcPr>
            <w:tcW w:type="dxa" w:w="2304"/>
            <w:vAlign w:val="top"/>
            <w:shd w:fill="1F4E79"/>
          </w:tcPr>
          <w:p>
            <w:pPr>
              <w:jc w:val="left"/>
            </w:pPr>
            <w:r/>
            <w:r>
              <w:rPr>
                <w:b/>
                <w:color w:val="FFFFFF"/>
                <w:sz w:val="16"/>
              </w:rPr>
              <w:t>Enemy layer</w:t>
            </w:r>
          </w:p>
        </w:tc>
        <w:tc>
          <w:tcPr>
            <w:tcW w:type="dxa" w:w="8496"/>
            <w:vAlign w:val="top"/>
            <w:shd w:fill="1F4E79"/>
          </w:tcPr>
          <w:p>
            <w:pPr>
              <w:jc w:val="left"/>
            </w:pPr>
            <w:r/>
            <w:r>
              <w:rPr>
                <w:b/>
                <w:color w:val="FFFFFF"/>
                <w:sz w:val="16"/>
              </w:rPr>
              <w:t>Design behavior</w:t>
            </w:r>
          </w:p>
        </w:tc>
      </w:tr>
      <w:tr>
        <w:tc>
          <w:tcPr>
            <w:tcW w:type="dxa" w:w="2304"/>
            <w:vAlign w:val="top"/>
          </w:tcPr>
          <w:p>
            <w:pPr>
              <w:jc w:val="left"/>
            </w:pPr>
            <w:r/>
            <w:r>
              <w:rPr>
                <w:b w:val="0"/>
                <w:sz w:val="16"/>
              </w:rPr>
              <w:t>Cells</w:t>
            </w:r>
          </w:p>
        </w:tc>
        <w:tc>
          <w:tcPr>
            <w:tcW w:type="dxa" w:w="8496"/>
            <w:vAlign w:val="top"/>
          </w:tcPr>
          <w:p>
            <w:pPr>
              <w:jc w:val="left"/>
            </w:pPr>
            <w:r/>
            <w:r>
              <w:rPr>
                <w:b w:val="0"/>
                <w:sz w:val="16"/>
              </w:rPr>
              <w:t>Abstract hidden nodes in districts. They generate influence, event risk, and occasional tactical missions when revealed.</w:t>
            </w:r>
          </w:p>
        </w:tc>
      </w:tr>
      <w:tr>
        <w:tc>
          <w:tcPr>
            <w:tcW w:type="dxa" w:w="2304"/>
            <w:vAlign w:val="top"/>
          </w:tcPr>
          <w:p>
            <w:pPr>
              <w:jc w:val="left"/>
            </w:pPr>
            <w:r/>
            <w:r>
              <w:rPr>
                <w:b w:val="0"/>
                <w:sz w:val="16"/>
              </w:rPr>
              <w:t>Command nodes</w:t>
            </w:r>
          </w:p>
        </w:tc>
        <w:tc>
          <w:tcPr>
            <w:tcW w:type="dxa" w:w="8496"/>
            <w:vAlign w:val="top"/>
          </w:tcPr>
          <w:p>
            <w:pPr>
              <w:jc w:val="left"/>
            </w:pPr>
            <w:r/>
            <w:r>
              <w:rPr>
                <w:b w:val="0"/>
                <w:sz w:val="16"/>
              </w:rPr>
              <w:t>Higher-value hidden objectives that unlock chapter-like Operation milestones when exposed.</w:t>
            </w:r>
          </w:p>
        </w:tc>
      </w:tr>
      <w:tr>
        <w:tc>
          <w:tcPr>
            <w:tcW w:type="dxa" w:w="2304"/>
            <w:vAlign w:val="top"/>
          </w:tcPr>
          <w:p>
            <w:pPr>
              <w:jc w:val="left"/>
            </w:pPr>
            <w:r/>
            <w:r>
              <w:rPr>
                <w:b w:val="0"/>
                <w:sz w:val="16"/>
              </w:rPr>
              <w:t>Supply pressure</w:t>
            </w:r>
          </w:p>
        </w:tc>
        <w:tc>
          <w:tcPr>
            <w:tcW w:type="dxa" w:w="8496"/>
            <w:vAlign w:val="top"/>
          </w:tcPr>
          <w:p>
            <w:pPr>
              <w:jc w:val="left"/>
            </w:pPr>
            <w:r/>
            <w:r>
              <w:rPr>
                <w:b w:val="0"/>
                <w:sz w:val="16"/>
              </w:rPr>
              <w:t>A strategic meter representing enemy capacity. It creates raids, base attacks, or sabotage-style events without simulating real methods.</w:t>
            </w:r>
          </w:p>
        </w:tc>
      </w:tr>
      <w:tr>
        <w:tc>
          <w:tcPr>
            <w:tcW w:type="dxa" w:w="2304"/>
            <w:vAlign w:val="top"/>
          </w:tcPr>
          <w:p>
            <w:pPr>
              <w:jc w:val="left"/>
            </w:pPr>
            <w:r/>
            <w:r>
              <w:rPr>
                <w:b w:val="0"/>
                <w:sz w:val="16"/>
              </w:rPr>
              <w:t>Displacement</w:t>
            </w:r>
          </w:p>
        </w:tc>
        <w:tc>
          <w:tcPr>
            <w:tcW w:type="dxa" w:w="8496"/>
            <w:vAlign w:val="top"/>
          </w:tcPr>
          <w:p>
            <w:pPr>
              <w:jc w:val="left"/>
            </w:pPr>
            <w:r/>
            <w:r>
              <w:rPr>
                <w:b w:val="0"/>
                <w:sz w:val="16"/>
              </w:rPr>
              <w:t>If pressure is high, the network may move influence to adjacent districts after player actions.</w:t>
            </w:r>
          </w:p>
        </w:tc>
      </w:tr>
      <w:tr>
        <w:tc>
          <w:tcPr>
            <w:tcW w:type="dxa" w:w="2304"/>
            <w:vAlign w:val="top"/>
          </w:tcPr>
          <w:p>
            <w:pPr>
              <w:jc w:val="left"/>
            </w:pPr>
            <w:r/>
            <w:r>
              <w:rPr>
                <w:b w:val="0"/>
                <w:sz w:val="16"/>
              </w:rPr>
              <w:t>Escalation</w:t>
            </w:r>
          </w:p>
        </w:tc>
        <w:tc>
          <w:tcPr>
            <w:tcW w:type="dxa" w:w="8496"/>
            <w:vAlign w:val="top"/>
          </w:tcPr>
          <w:p>
            <w:pPr>
              <w:jc w:val="left"/>
            </w:pPr>
            <w:r/>
            <w:r>
              <w:rPr>
                <w:b w:val="0"/>
                <w:sz w:val="16"/>
              </w:rPr>
              <w:t>The enemy can shift from hidden events to open attacks when cornered, allowing existing AI squads to take over.</w:t>
            </w:r>
          </w:p>
        </w:tc>
      </w:tr>
      <w:tr>
        <w:tc>
          <w:tcPr>
            <w:tcW w:type="dxa" w:w="2304"/>
            <w:vAlign w:val="top"/>
          </w:tcPr>
          <w:p>
            <w:pPr>
              <w:jc w:val="left"/>
            </w:pPr>
            <w:r/>
            <w:r>
              <w:rPr>
                <w:b w:val="0"/>
                <w:sz w:val="16"/>
              </w:rPr>
              <w:t>AI military faction</w:t>
            </w:r>
          </w:p>
        </w:tc>
        <w:tc>
          <w:tcPr>
            <w:tcW w:type="dxa" w:w="8496"/>
            <w:vAlign w:val="top"/>
          </w:tcPr>
          <w:p>
            <w:pPr>
              <w:jc w:val="left"/>
            </w:pPr>
            <w:r/>
            <w:r>
              <w:rPr>
                <w:b w:val="0"/>
                <w:sz w:val="16"/>
              </w:rPr>
              <w:t>Optional rival army uses the existing build/produce/squad/target system and behaves as a symmetric opponent.</w:t>
            </w:r>
          </w:p>
        </w:tc>
      </w:tr>
    </w:tbl>
    <w:p/>
    <w:p>
      <w:pPr>
        <w:pStyle w:val="Heading2"/>
      </w:pPr>
      <w:r>
        <w:t>7.5 Win, Loss, and Endgame</w:t>
      </w:r>
    </w:p>
    <w:tbl>
      <w:tblPr>
        <w:tblStyle w:val="TableGrid"/>
        <w:tblW w:type="auto" w:w="0"/>
        <w:jc w:val="center"/>
        <w:tblLayout w:type="autofit"/>
        <w:tblLook w:firstColumn="1" w:firstRow="1" w:lastColumn="0" w:lastRow="0" w:noHBand="0" w:noVBand="1" w:val="04A0"/>
      </w:tblPr>
      <w:tblGrid>
        <w:gridCol w:w="5184"/>
        <w:gridCol w:w="5184"/>
      </w:tblGrid>
      <w:tr>
        <w:tc>
          <w:tcPr>
            <w:tcW w:type="dxa" w:w="2448"/>
            <w:vAlign w:val="top"/>
            <w:shd w:fill="1F4E79"/>
          </w:tcPr>
          <w:p>
            <w:pPr>
              <w:jc w:val="left"/>
            </w:pPr>
            <w:r/>
            <w:r>
              <w:rPr>
                <w:b/>
                <w:color w:val="FFFFFF"/>
                <w:sz w:val="17"/>
              </w:rPr>
              <w:t>Condition type</w:t>
            </w:r>
          </w:p>
        </w:tc>
        <w:tc>
          <w:tcPr>
            <w:tcW w:type="dxa" w:w="8352"/>
            <w:vAlign w:val="top"/>
            <w:shd w:fill="1F4E79"/>
          </w:tcPr>
          <w:p>
            <w:pPr>
              <w:jc w:val="left"/>
            </w:pPr>
            <w:r/>
            <w:r>
              <w:rPr>
                <w:b/>
                <w:color w:val="FFFFFF"/>
                <w:sz w:val="17"/>
              </w:rPr>
              <w:t>Examples</w:t>
            </w:r>
          </w:p>
        </w:tc>
      </w:tr>
      <w:tr>
        <w:tc>
          <w:tcPr>
            <w:tcW w:type="dxa" w:w="2448"/>
            <w:vAlign w:val="top"/>
          </w:tcPr>
          <w:p>
            <w:pPr>
              <w:jc w:val="left"/>
            </w:pPr>
            <w:r/>
            <w:r>
              <w:rPr>
                <w:b w:val="0"/>
                <w:sz w:val="17"/>
              </w:rPr>
              <w:t>Victory</w:t>
            </w:r>
          </w:p>
        </w:tc>
        <w:tc>
          <w:tcPr>
            <w:tcW w:type="dxa" w:w="8352"/>
            <w:vAlign w:val="top"/>
          </w:tcPr>
          <w:p>
            <w:pPr>
              <w:jc w:val="left"/>
            </w:pPr>
            <w:r/>
            <w:r>
              <w:rPr>
                <w:b w:val="0"/>
                <w:sz w:val="17"/>
              </w:rPr>
              <w:t>Expose and neutralize all command nodes, keep city Trust above threshold, protect key infrastructure, and secure final district.</w:t>
            </w:r>
          </w:p>
        </w:tc>
      </w:tr>
      <w:tr>
        <w:tc>
          <w:tcPr>
            <w:tcW w:type="dxa" w:w="2448"/>
            <w:vAlign w:val="top"/>
          </w:tcPr>
          <w:p>
            <w:pPr>
              <w:jc w:val="left"/>
            </w:pPr>
            <w:r/>
            <w:r>
              <w:rPr>
                <w:b w:val="0"/>
                <w:sz w:val="17"/>
              </w:rPr>
              <w:t>Partial victory</w:t>
            </w:r>
          </w:p>
        </w:tc>
        <w:tc>
          <w:tcPr>
            <w:tcW w:type="dxa" w:w="8352"/>
            <w:vAlign w:val="top"/>
          </w:tcPr>
          <w:p>
            <w:pPr>
              <w:jc w:val="left"/>
            </w:pPr>
            <w:r/>
            <w:r>
              <w:rPr>
                <w:b w:val="0"/>
                <w:sz w:val="17"/>
              </w:rPr>
              <w:t>Command network defeated but Trust, infrastructure, or civilian safety suffered; rewards and ending change.</w:t>
            </w:r>
          </w:p>
        </w:tc>
      </w:tr>
      <w:tr>
        <w:tc>
          <w:tcPr>
            <w:tcW w:type="dxa" w:w="2448"/>
            <w:vAlign w:val="top"/>
          </w:tcPr>
          <w:p>
            <w:pPr>
              <w:jc w:val="left"/>
            </w:pPr>
            <w:r/>
            <w:r>
              <w:rPr>
                <w:b w:val="0"/>
                <w:sz w:val="17"/>
              </w:rPr>
              <w:t>Failure</w:t>
            </w:r>
          </w:p>
        </w:tc>
        <w:tc>
          <w:tcPr>
            <w:tcW w:type="dxa" w:w="8352"/>
            <w:vAlign w:val="top"/>
          </w:tcPr>
          <w:p>
            <w:pPr>
              <w:jc w:val="left"/>
            </w:pPr>
            <w:r/>
            <w:r>
              <w:rPr>
                <w:b w:val="0"/>
                <w:sz w:val="17"/>
              </w:rPr>
              <w:t>Base core destroyed, city Trust collapses, enemy influence reaches dominance across most districts, or critical infrastructure reaches zero.</w:t>
            </w:r>
          </w:p>
        </w:tc>
      </w:tr>
      <w:tr>
        <w:tc>
          <w:tcPr>
            <w:tcW w:type="dxa" w:w="2448"/>
            <w:vAlign w:val="top"/>
          </w:tcPr>
          <w:p>
            <w:pPr>
              <w:jc w:val="left"/>
            </w:pPr>
            <w:r/>
            <w:r>
              <w:rPr>
                <w:b w:val="0"/>
                <w:sz w:val="17"/>
              </w:rPr>
              <w:t>Endgame escalation</w:t>
            </w:r>
          </w:p>
        </w:tc>
        <w:tc>
          <w:tcPr>
            <w:tcW w:type="dxa" w:w="8352"/>
            <w:vAlign w:val="top"/>
          </w:tcPr>
          <w:p>
            <w:pPr>
              <w:jc w:val="left"/>
            </w:pPr>
            <w:r/>
            <w:r>
              <w:rPr>
                <w:b w:val="0"/>
                <w:sz w:val="17"/>
              </w:rPr>
              <w:t>Final week reveals enemy headquarters, rival AI military intervention, or simultaneous attacks on multiple districts.</w:t>
            </w:r>
          </w:p>
        </w:tc>
      </w:tr>
      <w:tr>
        <w:tc>
          <w:tcPr>
            <w:tcW w:type="dxa" w:w="2448"/>
            <w:vAlign w:val="top"/>
          </w:tcPr>
          <w:p>
            <w:pPr>
              <w:jc w:val="left"/>
            </w:pPr>
            <w:r/>
            <w:r>
              <w:rPr>
                <w:b w:val="0"/>
                <w:sz w:val="17"/>
              </w:rPr>
              <w:t>Replayability</w:t>
            </w:r>
          </w:p>
        </w:tc>
        <w:tc>
          <w:tcPr>
            <w:tcW w:type="dxa" w:w="8352"/>
            <w:vAlign w:val="top"/>
          </w:tcPr>
          <w:p>
            <w:pPr>
              <w:jc w:val="left"/>
            </w:pPr>
            <w:r/>
            <w:r>
              <w:rPr>
                <w:b w:val="0"/>
                <w:sz w:val="17"/>
              </w:rPr>
              <w:t>Different city seed, starting resources, enemy archetype, district layout, and weekly event deck.</w:t>
            </w:r>
          </w:p>
        </w:tc>
      </w:tr>
    </w:tbl>
    <w:p/>
    <w:p>
      <w:pPr>
        <w:pStyle w:val="Heading2"/>
      </w:pPr>
      <w:r>
        <w:t>7.6 Operation Save Requirements</w:t>
      </w:r>
    </w:p>
    <w:p>
      <w:pPr>
        <w:pStyle w:val="ListBullet"/>
      </w:pPr>
      <w:r>
        <w:t>Persistent roster: units, squads, vehicles, aircraft, health/damage, transport passengers, and losses.</w:t>
      </w:r>
    </w:p>
    <w:p>
      <w:pPr>
        <w:pStyle w:val="ListBullet"/>
      </w:pPr>
      <w:r>
        <w:t>Persistent base: buildings, walls/gates, queues, stored resources, sensor coverage, and construction progress.</w:t>
      </w:r>
    </w:p>
    <w:p>
      <w:pPr>
        <w:pStyle w:val="ListBullet"/>
      </w:pPr>
      <w:r>
        <w:t>City state: district metrics, revealed intel, hidden network nodes, infrastructure damage, civilian safety, and event history.</w:t>
      </w:r>
    </w:p>
    <w:p>
      <w:pPr>
        <w:pStyle w:val="ListBullet"/>
      </w:pPr>
      <w:r>
        <w:t>Enemy state: AI resources, bases, produced units, active squads, preferred strategies, aggression, and current plans.</w:t>
      </w:r>
    </w:p>
    <w:p>
      <w:pPr>
        <w:pStyle w:val="ListBullet"/>
      </w:pPr>
      <w:r>
        <w:t>Calendar: operation day/week, active modifiers, timed story events, and scheduled attacks.</w:t>
      </w:r>
    </w:p>
    <w:p>
      <w:pPr>
        <w:pStyle w:val="ListBullet"/>
      </w:pPr>
      <w:r>
        <w:t>Player progression: unlocked units/buildings, commander upgrades, cosmetics, stars, achievements, and Operation rank.</w:t>
      </w:r>
    </w:p>
    <w:p>
      <w:pPr>
        <w:pStyle w:val="Heading1"/>
      </w:pPr>
      <w:r>
        <w:t>8. Mode 3 - Quick Custom Games</w:t>
      </w:r>
    </w:p>
    <w:p>
      <w:r>
        <w:t>Quick Custom Games should be the first production-ready mode because it repackages existing systems with minimal new rules. It provides immediate replayability, AI testing, balancing, and player freedom. It also becomes the foundation for multiplayer-like bot matches and live challenge events.</w:t>
      </w:r>
    </w:p>
    <w:p>
      <w:pPr>
        <w:pStyle w:val="Heading2"/>
      </w:pPr>
      <w:r>
        <w:t>8.1 Setup Options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16"/>
            <w:vAlign w:val="top"/>
            <w:shd w:fill="1F4E79"/>
          </w:tcPr>
          <w:p>
            <w:pPr>
              <w:jc w:val="left"/>
            </w:pPr>
            <w:r/>
            <w:r>
              <w:rPr>
                <w:b/>
                <w:color w:val="FFFFFF"/>
                <w:sz w:val="15"/>
              </w:rPr>
              <w:t>Option</w:t>
            </w:r>
          </w:p>
        </w:tc>
        <w:tc>
          <w:tcPr>
            <w:tcW w:type="dxa" w:w="4896"/>
            <w:vAlign w:val="top"/>
            <w:shd w:fill="1F4E79"/>
          </w:tcPr>
          <w:p>
            <w:pPr>
              <w:jc w:val="left"/>
            </w:pPr>
            <w:r/>
            <w:r>
              <w:rPr>
                <w:b/>
                <w:color w:val="FFFFFF"/>
                <w:sz w:val="15"/>
              </w:rPr>
              <w:t>Values / examples</w:t>
            </w:r>
          </w:p>
        </w:tc>
        <w:tc>
          <w:tcPr>
            <w:tcW w:type="dxa" w:w="4464"/>
            <w:vAlign w:val="top"/>
            <w:shd w:fill="1F4E79"/>
          </w:tcPr>
          <w:p>
            <w:pPr>
              <w:jc w:val="left"/>
            </w:pPr>
            <w:r/>
            <w:r>
              <w:rPr>
                <w:b/>
                <w:color w:val="FFFFFF"/>
                <w:sz w:val="15"/>
              </w:rPr>
              <w:t>Current system fit</w:t>
            </w:r>
          </w:p>
        </w:tc>
      </w:tr>
      <w:tr>
        <w:tc>
          <w:tcPr>
            <w:tcW w:type="dxa" w:w="2016"/>
            <w:vAlign w:val="top"/>
          </w:tcPr>
          <w:p>
            <w:pPr>
              <w:jc w:val="left"/>
            </w:pPr>
            <w:r/>
            <w:r>
              <w:rPr>
                <w:b w:val="0"/>
                <w:sz w:val="15"/>
              </w:rPr>
              <w:t>Enemy type</w:t>
            </w:r>
          </w:p>
        </w:tc>
        <w:tc>
          <w:tcPr>
            <w:tcW w:type="dxa" w:w="4896"/>
            <w:vAlign w:val="top"/>
          </w:tcPr>
          <w:p>
            <w:pPr>
              <w:jc w:val="left"/>
            </w:pPr>
            <w:r/>
            <w:r>
              <w:rPr>
                <w:b w:val="0"/>
                <w:sz w:val="15"/>
              </w:rPr>
              <w:t>Hidden Cell Network, AI Military, Mixed, Random.</w:t>
            </w:r>
          </w:p>
        </w:tc>
        <w:tc>
          <w:tcPr>
            <w:tcW w:type="dxa" w:w="4464"/>
            <w:vAlign w:val="top"/>
          </w:tcPr>
          <w:p>
            <w:pPr>
              <w:jc w:val="left"/>
            </w:pPr>
            <w:r/>
            <w:r>
              <w:rPr>
                <w:b w:val="0"/>
                <w:sz w:val="15"/>
              </w:rPr>
              <w:t>Uses existing AI plus new enemy archetype profiles.</w:t>
            </w:r>
          </w:p>
        </w:tc>
      </w:tr>
      <w:tr>
        <w:tc>
          <w:tcPr>
            <w:tcW w:type="dxa" w:w="2016"/>
            <w:vAlign w:val="top"/>
          </w:tcPr>
          <w:p>
            <w:pPr>
              <w:jc w:val="left"/>
            </w:pPr>
            <w:r/>
            <w:r>
              <w:rPr>
                <w:b w:val="0"/>
                <w:sz w:val="15"/>
              </w:rPr>
              <w:t>Enemy count</w:t>
            </w:r>
          </w:p>
        </w:tc>
        <w:tc>
          <w:tcPr>
            <w:tcW w:type="dxa" w:w="4896"/>
            <w:vAlign w:val="top"/>
          </w:tcPr>
          <w:p>
            <w:pPr>
              <w:jc w:val="left"/>
            </w:pPr>
            <w:r/>
            <w:r>
              <w:rPr>
                <w:b w:val="0"/>
                <w:sz w:val="15"/>
              </w:rPr>
              <w:t>1, 2, 3.</w:t>
            </w:r>
          </w:p>
        </w:tc>
        <w:tc>
          <w:tcPr>
            <w:tcW w:type="dxa" w:w="4464"/>
            <w:vAlign w:val="top"/>
          </w:tcPr>
          <w:p>
            <w:pPr>
              <w:jc w:val="left"/>
            </w:pPr>
            <w:r/>
            <w:r>
              <w:rPr>
                <w:b w:val="0"/>
                <w:sz w:val="15"/>
              </w:rPr>
              <w:t>UI already supports 1-3 enemies; needs full spawn/config support.</w:t>
            </w:r>
          </w:p>
        </w:tc>
      </w:tr>
      <w:tr>
        <w:tc>
          <w:tcPr>
            <w:tcW w:type="dxa" w:w="2016"/>
            <w:vAlign w:val="top"/>
          </w:tcPr>
          <w:p>
            <w:pPr>
              <w:jc w:val="left"/>
            </w:pPr>
            <w:r/>
            <w:r>
              <w:rPr>
                <w:b w:val="0"/>
                <w:sz w:val="15"/>
              </w:rPr>
              <w:t>Difficulty</w:t>
            </w:r>
          </w:p>
        </w:tc>
        <w:tc>
          <w:tcPr>
            <w:tcW w:type="dxa" w:w="4896"/>
            <w:vAlign w:val="top"/>
          </w:tcPr>
          <w:p>
            <w:pPr>
              <w:jc w:val="left"/>
            </w:pPr>
            <w:r/>
            <w:r>
              <w:rPr>
                <w:b w:val="0"/>
                <w:sz w:val="15"/>
              </w:rPr>
              <w:t>Easy, Normal, Hard, Brutal, Custom.</w:t>
            </w:r>
          </w:p>
        </w:tc>
        <w:tc>
          <w:tcPr>
            <w:tcW w:type="dxa" w:w="4464"/>
            <w:vAlign w:val="top"/>
          </w:tcPr>
          <w:p>
            <w:pPr>
              <w:jc w:val="left"/>
            </w:pPr>
            <w:r/>
            <w:r>
              <w:rPr>
                <w:b w:val="0"/>
                <w:sz w:val="15"/>
              </w:rPr>
              <w:t>Existing difficulty math and knobs.</w:t>
            </w:r>
          </w:p>
        </w:tc>
      </w:tr>
      <w:tr>
        <w:tc>
          <w:tcPr>
            <w:tcW w:type="dxa" w:w="2016"/>
            <w:vAlign w:val="top"/>
          </w:tcPr>
          <w:p>
            <w:pPr>
              <w:jc w:val="left"/>
            </w:pPr>
            <w:r/>
            <w:r>
              <w:rPr>
                <w:b w:val="0"/>
                <w:sz w:val="15"/>
              </w:rPr>
              <w:t>Starting resources</w:t>
            </w:r>
          </w:p>
        </w:tc>
        <w:tc>
          <w:tcPr>
            <w:tcW w:type="dxa" w:w="4896"/>
            <w:vAlign w:val="top"/>
          </w:tcPr>
          <w:p>
            <w:pPr>
              <w:jc w:val="left"/>
            </w:pPr>
            <w:r/>
            <w:r>
              <w:rPr>
                <w:b w:val="0"/>
                <w:sz w:val="15"/>
              </w:rPr>
              <w:t>Low, Normal, High, Sandbox.</w:t>
            </w:r>
          </w:p>
        </w:tc>
        <w:tc>
          <w:tcPr>
            <w:tcW w:type="dxa" w:w="4464"/>
            <w:vAlign w:val="top"/>
          </w:tcPr>
          <w:p>
            <w:pPr>
              <w:jc w:val="left"/>
            </w:pPr>
            <w:r/>
            <w:r>
              <w:rPr>
                <w:b w:val="0"/>
                <w:sz w:val="15"/>
              </w:rPr>
              <w:t>Existing money/oil/fuel settings.</w:t>
            </w:r>
          </w:p>
        </w:tc>
      </w:tr>
      <w:tr>
        <w:tc>
          <w:tcPr>
            <w:tcW w:type="dxa" w:w="2016"/>
            <w:vAlign w:val="top"/>
          </w:tcPr>
          <w:p>
            <w:pPr>
              <w:jc w:val="left"/>
            </w:pPr>
            <w:r/>
            <w:r>
              <w:rPr>
                <w:b w:val="0"/>
                <w:sz w:val="15"/>
              </w:rPr>
              <w:t>Map size/seed</w:t>
            </w:r>
          </w:p>
        </w:tc>
        <w:tc>
          <w:tcPr>
            <w:tcW w:type="dxa" w:w="4896"/>
            <w:vAlign w:val="top"/>
          </w:tcPr>
          <w:p>
            <w:pPr>
              <w:jc w:val="left"/>
            </w:pPr>
            <w:r/>
            <w:r>
              <w:rPr>
                <w:b w:val="0"/>
                <w:sz w:val="15"/>
              </w:rPr>
              <w:t>Small, Medium, Large; random or saved seed.</w:t>
            </w:r>
          </w:p>
        </w:tc>
        <w:tc>
          <w:tcPr>
            <w:tcW w:type="dxa" w:w="4464"/>
            <w:vAlign w:val="top"/>
          </w:tcPr>
          <w:p>
            <w:pPr>
              <w:jc w:val="left"/>
            </w:pPr>
            <w:r/>
            <w:r>
              <w:rPr>
                <w:b w:val="0"/>
                <w:sz w:val="15"/>
              </w:rPr>
              <w:t>City/grid generation setup.</w:t>
            </w:r>
          </w:p>
        </w:tc>
      </w:tr>
      <w:tr>
        <w:tc>
          <w:tcPr>
            <w:tcW w:type="dxa" w:w="2016"/>
            <w:vAlign w:val="top"/>
          </w:tcPr>
          <w:p>
            <w:pPr>
              <w:jc w:val="left"/>
            </w:pPr>
            <w:r/>
            <w:r>
              <w:rPr>
                <w:b w:val="0"/>
                <w:sz w:val="15"/>
              </w:rPr>
              <w:t>Victory condition</w:t>
            </w:r>
          </w:p>
        </w:tc>
        <w:tc>
          <w:tcPr>
            <w:tcW w:type="dxa" w:w="4896"/>
            <w:vAlign w:val="top"/>
          </w:tcPr>
          <w:p>
            <w:pPr>
              <w:jc w:val="left"/>
            </w:pPr>
            <w:r/>
            <w:r>
              <w:rPr>
                <w:b w:val="0"/>
                <w:sz w:val="15"/>
              </w:rPr>
              <w:t>Destroy base, hold objective, survive timer, resource score, civilian safety, annihilation.</w:t>
            </w:r>
          </w:p>
        </w:tc>
        <w:tc>
          <w:tcPr>
            <w:tcW w:type="dxa" w:w="4464"/>
            <w:vAlign w:val="top"/>
          </w:tcPr>
          <w:p>
            <w:pPr>
              <w:jc w:val="left"/>
            </w:pPr>
            <w:r/>
            <w:r>
              <w:rPr>
                <w:b w:val="0"/>
                <w:sz w:val="15"/>
              </w:rPr>
              <w:t>Needs Objective Manager.</w:t>
            </w:r>
          </w:p>
        </w:tc>
      </w:tr>
      <w:tr>
        <w:tc>
          <w:tcPr>
            <w:tcW w:type="dxa" w:w="2016"/>
            <w:vAlign w:val="top"/>
          </w:tcPr>
          <w:p>
            <w:pPr>
              <w:jc w:val="left"/>
            </w:pPr>
            <w:r/>
            <w:r>
              <w:rPr>
                <w:b w:val="0"/>
                <w:sz w:val="15"/>
              </w:rPr>
              <w:t>Tech level</w:t>
            </w:r>
          </w:p>
        </w:tc>
        <w:tc>
          <w:tcPr>
            <w:tcW w:type="dxa" w:w="4896"/>
            <w:vAlign w:val="top"/>
          </w:tcPr>
          <w:p>
            <w:pPr>
              <w:jc w:val="left"/>
            </w:pPr>
            <w:r/>
            <w:r>
              <w:rPr>
                <w:b w:val="0"/>
                <w:sz w:val="15"/>
              </w:rPr>
              <w:t>Infantry only, vehicles, air enabled, full combined arms.</w:t>
            </w:r>
          </w:p>
        </w:tc>
        <w:tc>
          <w:tcPr>
            <w:tcW w:type="dxa" w:w="4464"/>
            <w:vAlign w:val="top"/>
          </w:tcPr>
          <w:p>
            <w:pPr>
              <w:jc w:val="left"/>
            </w:pPr>
            <w:r/>
            <w:r>
              <w:rPr>
                <w:b w:val="0"/>
                <w:sz w:val="15"/>
              </w:rPr>
              <w:t>Use allowed unit/building lists.</w:t>
            </w:r>
          </w:p>
        </w:tc>
      </w:tr>
      <w:tr>
        <w:tc>
          <w:tcPr>
            <w:tcW w:type="dxa" w:w="2016"/>
            <w:vAlign w:val="top"/>
          </w:tcPr>
          <w:p>
            <w:pPr>
              <w:jc w:val="left"/>
            </w:pPr>
            <w:r/>
            <w:r>
              <w:rPr>
                <w:b w:val="0"/>
                <w:sz w:val="15"/>
              </w:rPr>
              <w:t>Player control</w:t>
            </w:r>
          </w:p>
        </w:tc>
        <w:tc>
          <w:tcPr>
            <w:tcW w:type="dxa" w:w="4896"/>
            <w:vAlign w:val="top"/>
          </w:tcPr>
          <w:p>
            <w:pPr>
              <w:jc w:val="left"/>
            </w:pPr>
            <w:r/>
            <w:r>
              <w:rPr>
                <w:b w:val="0"/>
                <w:sz w:val="15"/>
              </w:rPr>
              <w:t>Manual, partial Auto, full Auto spectator.</w:t>
            </w:r>
          </w:p>
        </w:tc>
        <w:tc>
          <w:tcPr>
            <w:tcW w:type="dxa" w:w="4464"/>
            <w:vAlign w:val="top"/>
          </w:tcPr>
          <w:p>
            <w:pPr>
              <w:jc w:val="left"/>
            </w:pPr>
            <w:r/>
            <w:r>
              <w:rPr>
                <w:b w:val="0"/>
                <w:sz w:val="15"/>
              </w:rPr>
              <w:t>Uses Player Auto Mode.</w:t>
            </w:r>
          </w:p>
        </w:tc>
      </w:tr>
      <w:tr>
        <w:tc>
          <w:tcPr>
            <w:tcW w:type="dxa" w:w="2016"/>
            <w:vAlign w:val="top"/>
          </w:tcPr>
          <w:p>
            <w:pPr>
              <w:jc w:val="left"/>
            </w:pPr>
            <w:r/>
            <w:r>
              <w:rPr>
                <w:b w:val="0"/>
                <w:sz w:val="15"/>
              </w:rPr>
              <w:t>Match length</w:t>
            </w:r>
          </w:p>
        </w:tc>
        <w:tc>
          <w:tcPr>
            <w:tcW w:type="dxa" w:w="4896"/>
            <w:vAlign w:val="top"/>
          </w:tcPr>
          <w:p>
            <w:pPr>
              <w:jc w:val="left"/>
            </w:pPr>
            <w:r/>
            <w:r>
              <w:rPr>
                <w:b w:val="0"/>
                <w:sz w:val="15"/>
              </w:rPr>
              <w:t>Blitz 5m, Standard 15m, Epic 30m.</w:t>
            </w:r>
          </w:p>
        </w:tc>
        <w:tc>
          <w:tcPr>
            <w:tcW w:type="dxa" w:w="4464"/>
            <w:vAlign w:val="top"/>
          </w:tcPr>
          <w:p>
            <w:pPr>
              <w:jc w:val="left"/>
            </w:pPr>
            <w:r/>
            <w:r>
              <w:rPr>
                <w:b w:val="0"/>
                <w:sz w:val="15"/>
              </w:rPr>
              <w:t>Timer and AI speed presets.</w:t>
            </w:r>
          </w:p>
        </w:tc>
      </w:tr>
      <w:tr>
        <w:tc>
          <w:tcPr>
            <w:tcW w:type="dxa" w:w="2016"/>
            <w:vAlign w:val="top"/>
          </w:tcPr>
          <w:p>
            <w:pPr>
              <w:jc w:val="left"/>
            </w:pPr>
            <w:r/>
            <w:r>
              <w:rPr>
                <w:b w:val="0"/>
                <w:sz w:val="15"/>
              </w:rPr>
              <w:t>Target priority</w:t>
            </w:r>
          </w:p>
        </w:tc>
        <w:tc>
          <w:tcPr>
            <w:tcW w:type="dxa" w:w="4896"/>
            <w:vAlign w:val="top"/>
          </w:tcPr>
          <w:p>
            <w:pPr>
              <w:jc w:val="left"/>
            </w:pPr>
            <w:r/>
            <w:r>
              <w:rPr>
                <w:b w:val="0"/>
                <w:sz w:val="15"/>
              </w:rPr>
              <w:t>Balanced, Units, Economy, Production.</w:t>
            </w:r>
          </w:p>
        </w:tc>
        <w:tc>
          <w:tcPr>
            <w:tcW w:type="dxa" w:w="4464"/>
            <w:vAlign w:val="top"/>
          </w:tcPr>
          <w:p>
            <w:pPr>
              <w:jc w:val="left"/>
            </w:pPr>
            <w:r/>
            <w:r>
              <w:rPr>
                <w:b w:val="0"/>
                <w:sz w:val="15"/>
              </w:rPr>
              <w:t>Existing AI target priority knob.</w:t>
            </w:r>
          </w:p>
        </w:tc>
      </w:tr>
    </w:tbl>
    <w:p/>
    <w:p>
      <w:pPr>
        <w:pStyle w:val="Heading2"/>
      </w:pPr>
      <w:r>
        <w:t>8.2 Preset Match Types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1F4E79"/>
          </w:tcPr>
          <w:p>
            <w:pPr>
              <w:jc w:val="left"/>
            </w:pPr>
            <w:r/>
            <w:r>
              <w:rPr>
                <w:b/>
                <w:color w:val="FFFFFF"/>
                <w:sz w:val="16"/>
              </w:rPr>
              <w:t>Preset</w:t>
            </w:r>
          </w:p>
        </w:tc>
        <w:tc>
          <w:tcPr>
            <w:tcW w:type="dxa" w:w="5040"/>
            <w:vAlign w:val="top"/>
            <w:shd w:fill="1F4E79"/>
          </w:tcPr>
          <w:p>
            <w:pPr>
              <w:jc w:val="left"/>
            </w:pPr>
            <w:r/>
            <w:r>
              <w:rPr>
                <w:b/>
                <w:color w:val="FFFFFF"/>
                <w:sz w:val="16"/>
              </w:rPr>
              <w:t>Description</w:t>
            </w:r>
          </w:p>
        </w:tc>
        <w:tc>
          <w:tcPr>
            <w:tcW w:type="dxa" w:w="4320"/>
            <w:vAlign w:val="top"/>
            <w:shd w:fill="1F4E79"/>
          </w:tcPr>
          <w:p>
            <w:pPr>
              <w:jc w:val="left"/>
            </w:pPr>
            <w:r/>
            <w:r>
              <w:rPr>
                <w:b/>
                <w:color w:val="FFFFFF"/>
                <w:sz w:val="16"/>
              </w:rPr>
              <w:t>Why it matters</w:t>
            </w:r>
          </w:p>
        </w:tc>
      </w:tr>
      <w:tr>
        <w:tc>
          <w:tcPr>
            <w:tcW w:type="dxa" w:w="2160"/>
            <w:vAlign w:val="top"/>
          </w:tcPr>
          <w:p>
            <w:pPr>
              <w:jc w:val="left"/>
            </w:pPr>
            <w:r/>
            <w:r>
              <w:rPr>
                <w:b w:val="0"/>
                <w:sz w:val="16"/>
              </w:rPr>
              <w:t>Blitz Defense</w:t>
            </w:r>
          </w:p>
        </w:tc>
        <w:tc>
          <w:tcPr>
            <w:tcW w:type="dxa" w:w="5040"/>
            <w:vAlign w:val="top"/>
          </w:tcPr>
          <w:p>
            <w:pPr>
              <w:jc w:val="left"/>
            </w:pPr>
            <w:r/>
            <w:r>
              <w:rPr>
                <w:b w:val="0"/>
                <w:sz w:val="16"/>
              </w:rPr>
              <w:t>Player has a small prebuilt base and must survive 5 minutes.</w:t>
            </w:r>
          </w:p>
        </w:tc>
        <w:tc>
          <w:tcPr>
            <w:tcW w:type="dxa" w:w="4320"/>
            <w:vAlign w:val="top"/>
          </w:tcPr>
          <w:p>
            <w:pPr>
              <w:jc w:val="left"/>
            </w:pPr>
            <w:r/>
            <w:r>
              <w:rPr>
                <w:b w:val="0"/>
                <w:sz w:val="16"/>
              </w:rPr>
              <w:t>Fast mobile session and tutorial-friendly.</w:t>
            </w:r>
          </w:p>
        </w:tc>
      </w:tr>
      <w:tr>
        <w:tc>
          <w:tcPr>
            <w:tcW w:type="dxa" w:w="2160"/>
            <w:vAlign w:val="top"/>
          </w:tcPr>
          <w:p>
            <w:pPr>
              <w:jc w:val="left"/>
            </w:pPr>
            <w:r/>
            <w:r>
              <w:rPr>
                <w:b w:val="0"/>
                <w:sz w:val="16"/>
              </w:rPr>
              <w:t>Open War</w:t>
            </w:r>
          </w:p>
        </w:tc>
        <w:tc>
          <w:tcPr>
            <w:tcW w:type="dxa" w:w="5040"/>
            <w:vAlign w:val="top"/>
          </w:tcPr>
          <w:p>
            <w:pPr>
              <w:jc w:val="left"/>
            </w:pPr>
            <w:r/>
            <w:r>
              <w:rPr>
                <w:b w:val="0"/>
                <w:sz w:val="16"/>
              </w:rPr>
              <w:t>Player and AI military build from comparable bases.</w:t>
            </w:r>
          </w:p>
        </w:tc>
        <w:tc>
          <w:tcPr>
            <w:tcW w:type="dxa" w:w="4320"/>
            <w:vAlign w:val="top"/>
          </w:tcPr>
          <w:p>
            <w:pPr>
              <w:jc w:val="left"/>
            </w:pPr>
            <w:r/>
            <w:r>
              <w:rPr>
                <w:b w:val="0"/>
                <w:sz w:val="16"/>
              </w:rPr>
              <w:t>Pure RTS sandbox using current AI.</w:t>
            </w:r>
          </w:p>
        </w:tc>
      </w:tr>
      <w:tr>
        <w:tc>
          <w:tcPr>
            <w:tcW w:type="dxa" w:w="2160"/>
            <w:vAlign w:val="top"/>
          </w:tcPr>
          <w:p>
            <w:pPr>
              <w:jc w:val="left"/>
            </w:pPr>
            <w:r/>
            <w:r>
              <w:rPr>
                <w:b w:val="0"/>
                <w:sz w:val="16"/>
              </w:rPr>
              <w:t>City Protection</w:t>
            </w:r>
          </w:p>
        </w:tc>
        <w:tc>
          <w:tcPr>
            <w:tcW w:type="dxa" w:w="5040"/>
            <w:vAlign w:val="top"/>
          </w:tcPr>
          <w:p>
            <w:pPr>
              <w:jc w:val="left"/>
            </w:pPr>
            <w:r/>
            <w:r>
              <w:rPr>
                <w:b w:val="0"/>
                <w:sz w:val="16"/>
              </w:rPr>
              <w:t>Win while keeping civilian Safety above a threshold.</w:t>
            </w:r>
          </w:p>
        </w:tc>
        <w:tc>
          <w:tcPr>
            <w:tcW w:type="dxa" w:w="4320"/>
            <w:vAlign w:val="top"/>
          </w:tcPr>
          <w:p>
            <w:pPr>
              <w:jc w:val="left"/>
            </w:pPr>
            <w:r/>
            <w:r>
              <w:rPr>
                <w:b w:val="0"/>
                <w:sz w:val="16"/>
              </w:rPr>
              <w:t>Connects custom mode to the game identity.</w:t>
            </w:r>
          </w:p>
        </w:tc>
      </w:tr>
      <w:tr>
        <w:tc>
          <w:tcPr>
            <w:tcW w:type="dxa" w:w="2160"/>
            <w:vAlign w:val="top"/>
          </w:tcPr>
          <w:p>
            <w:pPr>
              <w:jc w:val="left"/>
            </w:pPr>
            <w:r/>
            <w:r>
              <w:rPr>
                <w:b w:val="0"/>
                <w:sz w:val="16"/>
              </w:rPr>
              <w:t>Breach Challenge</w:t>
            </w:r>
          </w:p>
        </w:tc>
        <w:tc>
          <w:tcPr>
            <w:tcW w:type="dxa" w:w="5040"/>
            <w:vAlign w:val="top"/>
          </w:tcPr>
          <w:p>
            <w:pPr>
              <w:jc w:val="left"/>
            </w:pPr>
            <w:r/>
            <w:r>
              <w:rPr>
                <w:b w:val="0"/>
                <w:sz w:val="16"/>
              </w:rPr>
              <w:t>Enemy base is fortified; player must breach and destroy core.</w:t>
            </w:r>
          </w:p>
        </w:tc>
        <w:tc>
          <w:tcPr>
            <w:tcW w:type="dxa" w:w="4320"/>
            <w:vAlign w:val="top"/>
          </w:tcPr>
          <w:p>
            <w:pPr>
              <w:jc w:val="left"/>
            </w:pPr>
            <w:r/>
            <w:r>
              <w:rPr>
                <w:b w:val="0"/>
                <w:sz w:val="16"/>
              </w:rPr>
              <w:t>Highlights walls/gates, tanks, rocketeers, and transports.</w:t>
            </w:r>
          </w:p>
        </w:tc>
      </w:tr>
      <w:tr>
        <w:tc>
          <w:tcPr>
            <w:tcW w:type="dxa" w:w="2160"/>
            <w:vAlign w:val="top"/>
          </w:tcPr>
          <w:p>
            <w:pPr>
              <w:jc w:val="left"/>
            </w:pPr>
            <w:r/>
            <w:r>
              <w:rPr>
                <w:b w:val="0"/>
                <w:sz w:val="16"/>
              </w:rPr>
              <w:t>Air Alert</w:t>
            </w:r>
          </w:p>
        </w:tc>
        <w:tc>
          <w:tcPr>
            <w:tcW w:type="dxa" w:w="5040"/>
            <w:vAlign w:val="top"/>
          </w:tcPr>
          <w:p>
            <w:pPr>
              <w:jc w:val="left"/>
            </w:pPr>
            <w:r/>
            <w:r>
              <w:rPr>
                <w:b w:val="0"/>
                <w:sz w:val="16"/>
              </w:rPr>
              <w:t>Enemy air units escalate over time; player must build sensors/AA.</w:t>
            </w:r>
          </w:p>
        </w:tc>
        <w:tc>
          <w:tcPr>
            <w:tcW w:type="dxa" w:w="4320"/>
            <w:vAlign w:val="top"/>
          </w:tcPr>
          <w:p>
            <w:pPr>
              <w:jc w:val="left"/>
            </w:pPr>
            <w:r/>
            <w:r>
              <w:rPr>
                <w:b w:val="0"/>
                <w:sz w:val="16"/>
              </w:rPr>
              <w:t>Shows satellite/radar warnings and air tech.</w:t>
            </w:r>
          </w:p>
        </w:tc>
      </w:tr>
      <w:tr>
        <w:tc>
          <w:tcPr>
            <w:tcW w:type="dxa" w:w="2160"/>
            <w:vAlign w:val="top"/>
          </w:tcPr>
          <w:p>
            <w:pPr>
              <w:jc w:val="left"/>
            </w:pPr>
            <w:r/>
            <w:r>
              <w:rPr>
                <w:b w:val="0"/>
                <w:sz w:val="16"/>
              </w:rPr>
              <w:t>Operation Simulator</w:t>
            </w:r>
          </w:p>
        </w:tc>
        <w:tc>
          <w:tcPr>
            <w:tcW w:type="dxa" w:w="5040"/>
            <w:vAlign w:val="top"/>
          </w:tcPr>
          <w:p>
            <w:pPr>
              <w:jc w:val="left"/>
            </w:pPr>
            <w:r/>
            <w:r>
              <w:rPr>
                <w:b w:val="0"/>
                <w:sz w:val="16"/>
              </w:rPr>
              <w:t>AI-vs-AI or Auto player simulation for testing.</w:t>
            </w:r>
          </w:p>
        </w:tc>
        <w:tc>
          <w:tcPr>
            <w:tcW w:type="dxa" w:w="4320"/>
            <w:vAlign w:val="top"/>
          </w:tcPr>
          <w:p>
            <w:pPr>
              <w:jc w:val="left"/>
            </w:pPr>
            <w:r/>
            <w:r>
              <w:rPr>
                <w:b w:val="0"/>
                <w:sz w:val="16"/>
              </w:rPr>
              <w:t>Uses Auto Mode and helps tune AI.</w:t>
            </w:r>
          </w:p>
        </w:tc>
      </w:tr>
      <w:tr>
        <w:tc>
          <w:tcPr>
            <w:tcW w:type="dxa" w:w="2160"/>
            <w:vAlign w:val="top"/>
          </w:tcPr>
          <w:p>
            <w:pPr>
              <w:jc w:val="left"/>
            </w:pPr>
            <w:r/>
            <w:r>
              <w:rPr>
                <w:b w:val="0"/>
                <w:sz w:val="16"/>
              </w:rPr>
              <w:t>Three-Front War</w:t>
            </w:r>
          </w:p>
        </w:tc>
        <w:tc>
          <w:tcPr>
            <w:tcW w:type="dxa" w:w="5040"/>
            <w:vAlign w:val="top"/>
          </w:tcPr>
          <w:p>
            <w:pPr>
              <w:jc w:val="left"/>
            </w:pPr>
            <w:r/>
            <w:r>
              <w:rPr>
                <w:b w:val="0"/>
                <w:sz w:val="16"/>
              </w:rPr>
              <w:t>Two or three enemies with different target priorities.</w:t>
            </w:r>
          </w:p>
        </w:tc>
        <w:tc>
          <w:tcPr>
            <w:tcW w:type="dxa" w:w="4320"/>
            <w:vAlign w:val="top"/>
          </w:tcPr>
          <w:p>
            <w:pPr>
              <w:jc w:val="left"/>
            </w:pPr>
            <w:r/>
            <w:r>
              <w:rPr>
                <w:b w:val="0"/>
                <w:sz w:val="16"/>
              </w:rPr>
              <w:t>Stress tests multi-AI and creates replayability.</w:t>
            </w:r>
          </w:p>
        </w:tc>
      </w:tr>
    </w:tbl>
    <w:p/>
    <w:p>
      <w:pPr>
        <w:pStyle w:val="Heading1"/>
      </w:pPr>
      <w:r>
        <w:t>9. Shared Gameplay Systems</w:t>
      </w:r>
    </w:p>
    <w:p>
      <w:r>
        <w:t>All modes should share the same runtime systems. The design layer should configure them through data instead of special-case code.</w:t>
      </w:r>
    </w:p>
    <w:p>
      <w:pPr>
        <w:pStyle w:val="Heading2"/>
      </w:pPr>
      <w:r>
        <w:t>9.1 Core Game Loop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872"/>
            <w:vAlign w:val="top"/>
            <w:shd w:fill="1F4E79"/>
          </w:tcPr>
          <w:p>
            <w:pPr>
              <w:jc w:val="left"/>
            </w:pPr>
            <w:r/>
            <w:r>
              <w:rPr>
                <w:b/>
                <w:color w:val="FFFFFF"/>
                <w:sz w:val="16"/>
              </w:rPr>
              <w:t>Loop layer</w:t>
            </w:r>
          </w:p>
        </w:tc>
        <w:tc>
          <w:tcPr>
            <w:tcW w:type="dxa" w:w="4752"/>
            <w:vAlign w:val="top"/>
            <w:shd w:fill="1F4E79"/>
          </w:tcPr>
          <w:p>
            <w:pPr>
              <w:jc w:val="left"/>
            </w:pPr>
            <w:r/>
            <w:r>
              <w:rPr>
                <w:b/>
                <w:color w:val="FFFFFF"/>
                <w:sz w:val="16"/>
              </w:rPr>
              <w:t>Player action</w:t>
            </w:r>
          </w:p>
        </w:tc>
        <w:tc>
          <w:tcPr>
            <w:tcW w:type="dxa" w:w="4608"/>
            <w:vAlign w:val="top"/>
            <w:shd w:fill="1F4E79"/>
          </w:tcPr>
          <w:p>
            <w:pPr>
              <w:jc w:val="left"/>
            </w:pPr>
            <w:r/>
            <w:r>
              <w:rPr>
                <w:b/>
                <w:color w:val="FFFFFF"/>
                <w:sz w:val="16"/>
              </w:rPr>
              <w:t>System response</w:t>
            </w:r>
          </w:p>
        </w:tc>
      </w:tr>
      <w:tr>
        <w:tc>
          <w:tcPr>
            <w:tcW w:type="dxa" w:w="1872"/>
            <w:vAlign w:val="top"/>
          </w:tcPr>
          <w:p>
            <w:pPr>
              <w:jc w:val="left"/>
            </w:pPr>
            <w:r/>
            <w:r>
              <w:rPr>
                <w:b w:val="0"/>
                <w:sz w:val="16"/>
              </w:rPr>
              <w:t>Tactical</w:t>
            </w:r>
          </w:p>
        </w:tc>
        <w:tc>
          <w:tcPr>
            <w:tcW w:type="dxa" w:w="4752"/>
            <w:vAlign w:val="top"/>
          </w:tcPr>
          <w:p>
            <w:pPr>
              <w:jc w:val="left"/>
            </w:pPr>
            <w:r/>
            <w:r>
              <w:rPr>
                <w:b w:val="0"/>
                <w:sz w:val="16"/>
              </w:rPr>
              <w:t>Select squads, move, attack, board transports, defend warnings, breach targets.</w:t>
            </w:r>
          </w:p>
        </w:tc>
        <w:tc>
          <w:tcPr>
            <w:tcW w:type="dxa" w:w="4608"/>
            <w:vAlign w:val="top"/>
          </w:tcPr>
          <w:p>
            <w:pPr>
              <w:jc w:val="left"/>
            </w:pPr>
            <w:r/>
            <w:r>
              <w:rPr>
                <w:b w:val="0"/>
                <w:sz w:val="16"/>
              </w:rPr>
              <w:t>Movement, combat, transport, targeting, threat detection.</w:t>
            </w:r>
          </w:p>
        </w:tc>
      </w:tr>
      <w:tr>
        <w:tc>
          <w:tcPr>
            <w:tcW w:type="dxa" w:w="1872"/>
            <w:vAlign w:val="top"/>
          </w:tcPr>
          <w:p>
            <w:pPr>
              <w:jc w:val="left"/>
            </w:pPr>
            <w:r/>
            <w:r>
              <w:rPr>
                <w:b w:val="0"/>
                <w:sz w:val="16"/>
              </w:rPr>
              <w:t>Base</w:t>
            </w:r>
          </w:p>
        </w:tc>
        <w:tc>
          <w:tcPr>
            <w:tcW w:type="dxa" w:w="4752"/>
            <w:vAlign w:val="top"/>
          </w:tcPr>
          <w:p>
            <w:pPr>
              <w:jc w:val="left"/>
            </w:pPr>
            <w:r/>
            <w:r>
              <w:rPr>
                <w:b w:val="0"/>
                <w:sz w:val="16"/>
              </w:rPr>
              <w:t>Place buildings, walls, gates, sensors, production facilities, and resource structures.</w:t>
            </w:r>
          </w:p>
        </w:tc>
        <w:tc>
          <w:tcPr>
            <w:tcW w:type="dxa" w:w="4608"/>
            <w:vAlign w:val="top"/>
          </w:tcPr>
          <w:p>
            <w:pPr>
              <w:jc w:val="left"/>
            </w:pPr>
            <w:r/>
            <w:r>
              <w:rPr>
                <w:b w:val="0"/>
                <w:sz w:val="16"/>
              </w:rPr>
              <w:t>BuildingPlacementSystem, blockers, economy, production compatibility.</w:t>
            </w:r>
          </w:p>
        </w:tc>
      </w:tr>
      <w:tr>
        <w:tc>
          <w:tcPr>
            <w:tcW w:type="dxa" w:w="1872"/>
            <w:vAlign w:val="top"/>
          </w:tcPr>
          <w:p>
            <w:pPr>
              <w:jc w:val="left"/>
            </w:pPr>
            <w:r/>
            <w:r>
              <w:rPr>
                <w:b w:val="0"/>
                <w:sz w:val="16"/>
              </w:rPr>
              <w:t>Economy</w:t>
            </w:r>
          </w:p>
        </w:tc>
        <w:tc>
          <w:tcPr>
            <w:tcW w:type="dxa" w:w="4752"/>
            <w:vAlign w:val="top"/>
          </w:tcPr>
          <w:p>
            <w:pPr>
              <w:jc w:val="left"/>
            </w:pPr>
            <w:r/>
            <w:r>
              <w:rPr>
                <w:b w:val="0"/>
                <w:sz w:val="16"/>
              </w:rPr>
              <w:t>Earn/spend money, oil, and fuel; build producers and choose tech path.</w:t>
            </w:r>
          </w:p>
        </w:tc>
        <w:tc>
          <w:tcPr>
            <w:tcW w:type="dxa" w:w="4608"/>
            <w:vAlign w:val="top"/>
          </w:tcPr>
          <w:p>
            <w:pPr>
              <w:jc w:val="left"/>
            </w:pPr>
            <w:r/>
            <w:r>
              <w:rPr>
                <w:b w:val="0"/>
                <w:sz w:val="16"/>
              </w:rPr>
              <w:t>Faction resources, income, storage, selling, AI spending.</w:t>
            </w:r>
          </w:p>
        </w:tc>
      </w:tr>
      <w:tr>
        <w:tc>
          <w:tcPr>
            <w:tcW w:type="dxa" w:w="1872"/>
            <w:vAlign w:val="top"/>
          </w:tcPr>
          <w:p>
            <w:pPr>
              <w:jc w:val="left"/>
            </w:pPr>
            <w:r/>
            <w:r>
              <w:rPr>
                <w:b w:val="0"/>
                <w:sz w:val="16"/>
              </w:rPr>
              <w:t>Strategic</w:t>
            </w:r>
          </w:p>
        </w:tc>
        <w:tc>
          <w:tcPr>
            <w:tcW w:type="dxa" w:w="4752"/>
            <w:vAlign w:val="top"/>
          </w:tcPr>
          <w:p>
            <w:pPr>
              <w:jc w:val="left"/>
            </w:pPr>
            <w:r/>
            <w:r>
              <w:rPr>
                <w:b w:val="0"/>
                <w:sz w:val="16"/>
              </w:rPr>
              <w:t>Choose mission, district action, difficulty, and enemy profile.</w:t>
            </w:r>
          </w:p>
        </w:tc>
        <w:tc>
          <w:tcPr>
            <w:tcW w:type="dxa" w:w="4608"/>
            <w:vAlign w:val="top"/>
          </w:tcPr>
          <w:p>
            <w:pPr>
              <w:jc w:val="left"/>
            </w:pPr>
            <w:r/>
            <w:r>
              <w:rPr>
                <w:b w:val="0"/>
                <w:sz w:val="16"/>
              </w:rPr>
              <w:t>Mode definitions, Operation state, Saga map, custom presets.</w:t>
            </w:r>
          </w:p>
        </w:tc>
      </w:tr>
      <w:tr>
        <w:tc>
          <w:tcPr>
            <w:tcW w:type="dxa" w:w="1872"/>
            <w:vAlign w:val="top"/>
          </w:tcPr>
          <w:p>
            <w:pPr>
              <w:jc w:val="left"/>
            </w:pPr>
            <w:r/>
            <w:r>
              <w:rPr>
                <w:b w:val="0"/>
                <w:sz w:val="16"/>
              </w:rPr>
              <w:t>Meta</w:t>
            </w:r>
          </w:p>
        </w:tc>
        <w:tc>
          <w:tcPr>
            <w:tcW w:type="dxa" w:w="4752"/>
            <w:vAlign w:val="top"/>
          </w:tcPr>
          <w:p>
            <w:pPr>
              <w:jc w:val="left"/>
            </w:pPr>
            <w:r/>
            <w:r>
              <w:rPr>
                <w:b w:val="0"/>
                <w:sz w:val="16"/>
              </w:rPr>
              <w:t>Unlock units, upgrades, cosmetics, stars, achievements, and commander progression.</w:t>
            </w:r>
          </w:p>
        </w:tc>
        <w:tc>
          <w:tcPr>
            <w:tcW w:type="dxa" w:w="4608"/>
            <w:vAlign w:val="top"/>
          </w:tcPr>
          <w:p>
            <w:pPr>
              <w:jc w:val="left"/>
            </w:pPr>
            <w:r/>
            <w:r>
              <w:rPr>
                <w:b w:val="0"/>
                <w:sz w:val="16"/>
              </w:rPr>
              <w:t>Progression and reward systems.</w:t>
            </w:r>
          </w:p>
        </w:tc>
      </w:tr>
    </w:tbl>
    <w:p/>
    <w:p>
      <w:pPr>
        <w:pStyle w:val="Heading2"/>
      </w:pPr>
      <w:r>
        <w:t>9.2 Objective Framework</w:t>
      </w:r>
    </w:p>
    <w:p>
      <w:r>
        <w:t>A flexible Objective Manager is the most important missing system. It should support primary objectives, optional objectives, fail conditions, stars, rewards, and UI markers. It will power Saga, Operation tactical missions, and Custom victory conditions.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16"/>
            <w:vAlign w:val="top"/>
            <w:shd w:fill="1F4E79"/>
          </w:tcPr>
          <w:p>
            <w:pPr>
              <w:jc w:val="left"/>
            </w:pPr>
            <w:r/>
            <w:r>
              <w:rPr>
                <w:b/>
                <w:color w:val="FFFFFF"/>
                <w:sz w:val="16"/>
              </w:rPr>
              <w:t>Objective type</w:t>
            </w:r>
          </w:p>
        </w:tc>
        <w:tc>
          <w:tcPr>
            <w:tcW w:type="dxa" w:w="4896"/>
            <w:vAlign w:val="top"/>
            <w:shd w:fill="1F4E79"/>
          </w:tcPr>
          <w:p>
            <w:pPr>
              <w:jc w:val="left"/>
            </w:pPr>
            <w:r/>
            <w:r>
              <w:rPr>
                <w:b/>
                <w:color w:val="FFFFFF"/>
                <w:sz w:val="16"/>
              </w:rPr>
              <w:t>Examples</w:t>
            </w:r>
          </w:p>
        </w:tc>
        <w:tc>
          <w:tcPr>
            <w:tcW w:type="dxa" w:w="4320"/>
            <w:vAlign w:val="top"/>
            <w:shd w:fill="1F4E79"/>
          </w:tcPr>
          <w:p>
            <w:pPr>
              <w:jc w:val="left"/>
            </w:pPr>
            <w:r/>
            <w:r>
              <w:rPr>
                <w:b/>
                <w:color w:val="FFFFFF"/>
                <w:sz w:val="16"/>
              </w:rPr>
              <w:t>Existing systems used</w:t>
            </w:r>
          </w:p>
        </w:tc>
      </w:tr>
      <w:tr>
        <w:tc>
          <w:tcPr>
            <w:tcW w:type="dxa" w:w="2016"/>
            <w:vAlign w:val="top"/>
          </w:tcPr>
          <w:p>
            <w:pPr>
              <w:jc w:val="left"/>
            </w:pPr>
            <w:r/>
            <w:r>
              <w:rPr>
                <w:b w:val="0"/>
                <w:sz w:val="16"/>
              </w:rPr>
              <w:t>Destroy</w:t>
            </w:r>
          </w:p>
        </w:tc>
        <w:tc>
          <w:tcPr>
            <w:tcW w:type="dxa" w:w="4896"/>
            <w:vAlign w:val="top"/>
          </w:tcPr>
          <w:p>
            <w:pPr>
              <w:jc w:val="left"/>
            </w:pPr>
            <w:r/>
            <w:r>
              <w:rPr>
                <w:b w:val="0"/>
                <w:sz w:val="16"/>
              </w:rPr>
              <w:t>Destroy enemy base core, production building, radar, refinery.</w:t>
            </w:r>
          </w:p>
        </w:tc>
        <w:tc>
          <w:tcPr>
            <w:tcW w:type="dxa" w:w="4320"/>
            <w:vAlign w:val="top"/>
          </w:tcPr>
          <w:p>
            <w:pPr>
              <w:jc w:val="left"/>
            </w:pPr>
            <w:r/>
            <w:r>
              <w:rPr>
                <w:b w:val="0"/>
                <w:sz w:val="16"/>
              </w:rPr>
              <w:t>Combat, target scoring, buildings, health.</w:t>
            </w:r>
          </w:p>
        </w:tc>
      </w:tr>
      <w:tr>
        <w:tc>
          <w:tcPr>
            <w:tcW w:type="dxa" w:w="2016"/>
            <w:vAlign w:val="top"/>
          </w:tcPr>
          <w:p>
            <w:pPr>
              <w:jc w:val="left"/>
            </w:pPr>
            <w:r/>
            <w:r>
              <w:rPr>
                <w:b w:val="0"/>
                <w:sz w:val="16"/>
              </w:rPr>
              <w:t>Defend</w:t>
            </w:r>
          </w:p>
        </w:tc>
        <w:tc>
          <w:tcPr>
            <w:tcW w:type="dxa" w:w="4896"/>
            <w:vAlign w:val="top"/>
          </w:tcPr>
          <w:p>
            <w:pPr>
              <w:jc w:val="left"/>
            </w:pPr>
            <w:r/>
            <w:r>
              <w:rPr>
                <w:b w:val="0"/>
                <w:sz w:val="16"/>
              </w:rPr>
              <w:t>Keep base core, gate, City Hall, convoy, radar, or civilian shelter alive.</w:t>
            </w:r>
          </w:p>
        </w:tc>
        <w:tc>
          <w:tcPr>
            <w:tcW w:type="dxa" w:w="4320"/>
            <w:vAlign w:val="top"/>
          </w:tcPr>
          <w:p>
            <w:pPr>
              <w:jc w:val="left"/>
            </w:pPr>
            <w:r/>
            <w:r>
              <w:rPr>
                <w:b w:val="0"/>
                <w:sz w:val="16"/>
              </w:rPr>
              <w:t>Health, threat warnings, building data.</w:t>
            </w:r>
          </w:p>
        </w:tc>
      </w:tr>
      <w:tr>
        <w:tc>
          <w:tcPr>
            <w:tcW w:type="dxa" w:w="2016"/>
            <w:vAlign w:val="top"/>
          </w:tcPr>
          <w:p>
            <w:pPr>
              <w:jc w:val="left"/>
            </w:pPr>
            <w:r/>
            <w:r>
              <w:rPr>
                <w:b w:val="0"/>
                <w:sz w:val="16"/>
              </w:rPr>
              <w:t>Hold area</w:t>
            </w:r>
          </w:p>
        </w:tc>
        <w:tc>
          <w:tcPr>
            <w:tcW w:type="dxa" w:w="4896"/>
            <w:vAlign w:val="top"/>
          </w:tcPr>
          <w:p>
            <w:pPr>
              <w:jc w:val="left"/>
            </w:pPr>
            <w:r/>
            <w:r>
              <w:rPr>
                <w:b w:val="0"/>
                <w:sz w:val="16"/>
              </w:rPr>
              <w:t>Control district plaza or refinery zone for timer.</w:t>
            </w:r>
          </w:p>
        </w:tc>
        <w:tc>
          <w:tcPr>
            <w:tcW w:type="dxa" w:w="4320"/>
            <w:vAlign w:val="top"/>
          </w:tcPr>
          <w:p>
            <w:pPr>
              <w:jc w:val="left"/>
            </w:pPr>
            <w:r/>
            <w:r>
              <w:rPr>
                <w:b w:val="0"/>
                <w:sz w:val="16"/>
              </w:rPr>
              <w:t>Grid positions, faction presence, AI attacks.</w:t>
            </w:r>
          </w:p>
        </w:tc>
      </w:tr>
      <w:tr>
        <w:tc>
          <w:tcPr>
            <w:tcW w:type="dxa" w:w="2016"/>
            <w:vAlign w:val="top"/>
          </w:tcPr>
          <w:p>
            <w:pPr>
              <w:jc w:val="left"/>
            </w:pPr>
            <w:r/>
            <w:r>
              <w:rPr>
                <w:b w:val="0"/>
                <w:sz w:val="16"/>
              </w:rPr>
              <w:t>Escort / evacuate</w:t>
            </w:r>
          </w:p>
        </w:tc>
        <w:tc>
          <w:tcPr>
            <w:tcW w:type="dxa" w:w="4896"/>
            <w:vAlign w:val="top"/>
          </w:tcPr>
          <w:p>
            <w:pPr>
              <w:jc w:val="left"/>
            </w:pPr>
            <w:r/>
            <w:r>
              <w:rPr>
                <w:b w:val="0"/>
                <w:sz w:val="16"/>
              </w:rPr>
              <w:t>Move civilians/refugees/supplies to safe zone.</w:t>
            </w:r>
          </w:p>
        </w:tc>
        <w:tc>
          <w:tcPr>
            <w:tcW w:type="dxa" w:w="4320"/>
            <w:vAlign w:val="top"/>
          </w:tcPr>
          <w:p>
            <w:pPr>
              <w:jc w:val="left"/>
            </w:pPr>
            <w:r/>
            <w:r>
              <w:rPr>
                <w:b w:val="0"/>
                <w:sz w:val="16"/>
              </w:rPr>
              <w:t>Transport, pathing, APCs/helicopters, civilian units.</w:t>
            </w:r>
          </w:p>
        </w:tc>
      </w:tr>
      <w:tr>
        <w:tc>
          <w:tcPr>
            <w:tcW w:type="dxa" w:w="2016"/>
            <w:vAlign w:val="top"/>
          </w:tcPr>
          <w:p>
            <w:pPr>
              <w:jc w:val="left"/>
            </w:pPr>
            <w:r/>
            <w:r>
              <w:rPr>
                <w:b w:val="0"/>
                <w:sz w:val="16"/>
              </w:rPr>
              <w:t>Survive</w:t>
            </w:r>
          </w:p>
        </w:tc>
        <w:tc>
          <w:tcPr>
            <w:tcW w:type="dxa" w:w="4896"/>
            <w:vAlign w:val="top"/>
          </w:tcPr>
          <w:p>
            <w:pPr>
              <w:jc w:val="left"/>
            </w:pPr>
            <w:r/>
            <w:r>
              <w:rPr>
                <w:b w:val="0"/>
                <w:sz w:val="16"/>
              </w:rPr>
              <w:t>Hold for time against escalating attacks.</w:t>
            </w:r>
          </w:p>
        </w:tc>
        <w:tc>
          <w:tcPr>
            <w:tcW w:type="dxa" w:w="4320"/>
            <w:vAlign w:val="top"/>
          </w:tcPr>
          <w:p>
            <w:pPr>
              <w:jc w:val="left"/>
            </w:pPr>
            <w:r/>
            <w:r>
              <w:rPr>
                <w:b w:val="0"/>
                <w:sz w:val="16"/>
              </w:rPr>
              <w:t>AI attack intervals, squad sizes, warning system.</w:t>
            </w:r>
          </w:p>
        </w:tc>
      </w:tr>
      <w:tr>
        <w:tc>
          <w:tcPr>
            <w:tcW w:type="dxa" w:w="2016"/>
            <w:vAlign w:val="top"/>
          </w:tcPr>
          <w:p>
            <w:pPr>
              <w:jc w:val="left"/>
            </w:pPr>
            <w:r/>
            <w:r>
              <w:rPr>
                <w:b w:val="0"/>
                <w:sz w:val="16"/>
              </w:rPr>
              <w:t>Build / produce</w:t>
            </w:r>
          </w:p>
        </w:tc>
        <w:tc>
          <w:tcPr>
            <w:tcW w:type="dxa" w:w="4896"/>
            <w:vAlign w:val="top"/>
          </w:tcPr>
          <w:p>
            <w:pPr>
              <w:jc w:val="left"/>
            </w:pPr>
            <w:r/>
            <w:r>
              <w:rPr>
                <w:b w:val="0"/>
                <w:sz w:val="16"/>
              </w:rPr>
              <w:t>Construct satellite dish, produce APC, build refinery, repair wall.</w:t>
            </w:r>
          </w:p>
        </w:tc>
        <w:tc>
          <w:tcPr>
            <w:tcW w:type="dxa" w:w="4320"/>
            <w:vAlign w:val="top"/>
          </w:tcPr>
          <w:p>
            <w:pPr>
              <w:jc w:val="left"/>
            </w:pPr>
            <w:r/>
            <w:r>
              <w:rPr>
                <w:b w:val="0"/>
                <w:sz w:val="16"/>
              </w:rPr>
              <w:t>Building placement, economy, production.</w:t>
            </w:r>
          </w:p>
        </w:tc>
      </w:tr>
      <w:tr>
        <w:tc>
          <w:tcPr>
            <w:tcW w:type="dxa" w:w="2016"/>
            <w:vAlign w:val="top"/>
          </w:tcPr>
          <w:p>
            <w:pPr>
              <w:jc w:val="left"/>
            </w:pPr>
            <w:r/>
            <w:r>
              <w:rPr>
                <w:b w:val="0"/>
                <w:sz w:val="16"/>
              </w:rPr>
              <w:t>Protect civilians</w:t>
            </w:r>
          </w:p>
        </w:tc>
        <w:tc>
          <w:tcPr>
            <w:tcW w:type="dxa" w:w="4896"/>
            <w:vAlign w:val="top"/>
          </w:tcPr>
          <w:p>
            <w:pPr>
              <w:jc w:val="left"/>
            </w:pPr>
            <w:r/>
            <w:r>
              <w:rPr>
                <w:b w:val="0"/>
                <w:sz w:val="16"/>
              </w:rPr>
              <w:t>Maintain Safety/Trust, avoid collateral damage, evacuate high-density district.</w:t>
            </w:r>
          </w:p>
        </w:tc>
        <w:tc>
          <w:tcPr>
            <w:tcW w:type="dxa" w:w="4320"/>
            <w:vAlign w:val="top"/>
          </w:tcPr>
          <w:p>
            <w:pPr>
              <w:jc w:val="left"/>
            </w:pPr>
            <w:r/>
            <w:r>
              <w:rPr>
                <w:b w:val="0"/>
                <w:sz w:val="16"/>
              </w:rPr>
              <w:t>Civilian units plus new Trust/Safety scoring.</w:t>
            </w:r>
          </w:p>
        </w:tc>
      </w:tr>
      <w:tr>
        <w:tc>
          <w:tcPr>
            <w:tcW w:type="dxa" w:w="2016"/>
            <w:vAlign w:val="top"/>
          </w:tcPr>
          <w:p>
            <w:pPr>
              <w:jc w:val="left"/>
            </w:pPr>
            <w:r/>
            <w:r>
              <w:rPr>
                <w:b w:val="0"/>
                <w:sz w:val="16"/>
              </w:rPr>
              <w:t>Intel action</w:t>
            </w:r>
          </w:p>
        </w:tc>
        <w:tc>
          <w:tcPr>
            <w:tcW w:type="dxa" w:w="4896"/>
            <w:vAlign w:val="top"/>
          </w:tcPr>
          <w:p>
            <w:pPr>
              <w:jc w:val="left"/>
            </w:pPr>
            <w:r/>
            <w:r>
              <w:rPr>
                <w:b w:val="0"/>
                <w:sz w:val="16"/>
              </w:rPr>
              <w:t>Reach intel confidence threshold and play verified tactical mission.</w:t>
            </w:r>
          </w:p>
        </w:tc>
        <w:tc>
          <w:tcPr>
            <w:tcW w:type="dxa" w:w="4320"/>
            <w:vAlign w:val="top"/>
          </w:tcPr>
          <w:p>
            <w:pPr>
              <w:jc w:val="left"/>
            </w:pPr>
            <w:r/>
            <w:r>
              <w:rPr>
                <w:b w:val="0"/>
                <w:sz w:val="16"/>
              </w:rPr>
              <w:t>New Operation layer; tactical target spawns when revealed.</w:t>
            </w:r>
          </w:p>
        </w:tc>
      </w:tr>
    </w:tbl>
    <w:p/>
    <w:p>
      <w:pPr>
        <w:pStyle w:val="Heading2"/>
      </w:pPr>
      <w:r>
        <w:t>9.3 Civilian and Trust System</w:t>
      </w:r>
    </w:p>
    <w:p>
      <w:pPr>
        <w:pStyle w:val="ListBullet"/>
      </w:pPr>
      <w:r>
        <w:t>Civilian units should be noncombatants for scoring and player ethics. Their tiny attack values can remain for technical compatibility but should not be presented as combat roles.</w:t>
      </w:r>
    </w:p>
    <w:p>
      <w:pPr>
        <w:pStyle w:val="ListBullet"/>
      </w:pPr>
      <w:r>
        <w:t>Civilian Safety decreases when civilians are lost, shelters are destroyed, or fighting occurs in high-density zones without evacuation.</w:t>
      </w:r>
    </w:p>
    <w:p>
      <w:pPr>
        <w:pStyle w:val="ListBullet"/>
      </w:pPr>
      <w:r>
        <w:t>Public Trust decreases from high collateral damage, failed evacuations, destroyed shops/houses/city buildings, and excessive infrastructure damage.</w:t>
      </w:r>
    </w:p>
    <w:p>
      <w:pPr>
        <w:pStyle w:val="ListBullet"/>
      </w:pPr>
      <w:r>
        <w:t>Public Trust increases from rescue missions, stable districts, protected infrastructure, and successful low-collateral victories.</w:t>
      </w:r>
    </w:p>
    <w:p>
      <w:pPr>
        <w:pStyle w:val="ListBullet"/>
      </w:pPr>
      <w:r>
        <w:t>High Trust improves Operation intel and unlocks civilian support events. Low Trust reduces intel quality, raises unrest/event risk, and can create failure pressure.</w:t>
      </w:r>
    </w:p>
    <w:p>
      <w:pPr>
        <w:pStyle w:val="ListBullet"/>
      </w:pPr>
      <w:r>
        <w:t>UI should report “civilian harm,” “infrastructure damage,” and “protected civilians” as clean gameplay metrics rather than graphic detail.</w:t>
      </w:r>
    </w:p>
    <w:p>
      <w:pPr>
        <w:pStyle w:val="Heading2"/>
      </w:pPr>
      <w:r>
        <w:t>9.4 Building and Tech Progression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1F4E79"/>
          </w:tcPr>
          <w:p>
            <w:pPr>
              <w:jc w:val="left"/>
            </w:pPr>
            <w:r/>
            <w:r>
              <w:rPr>
                <w:b/>
                <w:color w:val="FFFFFF"/>
                <w:sz w:val="16"/>
              </w:rPr>
              <w:t>Tech tier</w:t>
            </w:r>
          </w:p>
        </w:tc>
        <w:tc>
          <w:tcPr>
            <w:tcW w:type="dxa" w:w="4320"/>
            <w:vAlign w:val="top"/>
            <w:shd w:fill="1F4E79"/>
          </w:tcPr>
          <w:p>
            <w:pPr>
              <w:jc w:val="left"/>
            </w:pPr>
            <w:r/>
            <w:r>
              <w:rPr>
                <w:b/>
                <w:color w:val="FFFFFF"/>
                <w:sz w:val="16"/>
              </w:rPr>
              <w:t>Unlocked systems</w:t>
            </w:r>
          </w:p>
        </w:tc>
        <w:tc>
          <w:tcPr>
            <w:tcW w:type="dxa" w:w="5040"/>
            <w:vAlign w:val="top"/>
            <w:shd w:fill="1F4E79"/>
          </w:tcPr>
          <w:p>
            <w:pPr>
              <w:jc w:val="left"/>
            </w:pPr>
            <w:r/>
            <w:r>
              <w:rPr>
                <w:b/>
                <w:color w:val="FFFFFF"/>
                <w:sz w:val="16"/>
              </w:rPr>
              <w:t>Representative buildings / units</w:t>
            </w:r>
          </w:p>
        </w:tc>
      </w:tr>
      <w:tr>
        <w:tc>
          <w:tcPr>
            <w:tcW w:type="dxa" w:w="2160"/>
            <w:vAlign w:val="top"/>
          </w:tcPr>
          <w:p>
            <w:pPr>
              <w:jc w:val="left"/>
            </w:pPr>
            <w:r/>
            <w:r>
              <w:rPr>
                <w:b w:val="0"/>
                <w:sz w:val="16"/>
              </w:rPr>
              <w:t>Tier 0 - Field Camp</w:t>
            </w:r>
          </w:p>
        </w:tc>
        <w:tc>
          <w:tcPr>
            <w:tcW w:type="dxa" w:w="4320"/>
            <w:vAlign w:val="top"/>
          </w:tcPr>
          <w:p>
            <w:pPr>
              <w:jc w:val="left"/>
            </w:pPr>
            <w:r/>
            <w:r>
              <w:rPr>
                <w:b w:val="0"/>
                <w:sz w:val="16"/>
              </w:rPr>
              <w:t>Basic infantry, tents, walls, gates.</w:t>
            </w:r>
          </w:p>
        </w:tc>
        <w:tc>
          <w:tcPr>
            <w:tcW w:type="dxa" w:w="5040"/>
            <w:vAlign w:val="top"/>
          </w:tcPr>
          <w:p>
            <w:pPr>
              <w:jc w:val="left"/>
            </w:pPr>
            <w:r/>
            <w:r>
              <w:rPr>
                <w:b w:val="0"/>
                <w:sz w:val="16"/>
              </w:rPr>
              <w:t>Soldier Tent, Contractor Tent, Dirt Wall, Road Barrier.</w:t>
            </w:r>
          </w:p>
        </w:tc>
      </w:tr>
      <w:tr>
        <w:tc>
          <w:tcPr>
            <w:tcW w:type="dxa" w:w="2160"/>
            <w:vAlign w:val="top"/>
          </w:tcPr>
          <w:p>
            <w:pPr>
              <w:jc w:val="left"/>
            </w:pPr>
            <w:r/>
            <w:r>
              <w:rPr>
                <w:b w:val="0"/>
                <w:sz w:val="16"/>
              </w:rPr>
              <w:t>Tier 1 - Logistics</w:t>
            </w:r>
          </w:p>
        </w:tc>
        <w:tc>
          <w:tcPr>
            <w:tcW w:type="dxa" w:w="4320"/>
            <w:vAlign w:val="top"/>
          </w:tcPr>
          <w:p>
            <w:pPr>
              <w:jc w:val="left"/>
            </w:pPr>
            <w:r/>
            <w:r>
              <w:rPr>
                <w:b w:val="0"/>
                <w:sz w:val="16"/>
              </w:rPr>
              <w:t>Vehicles, fuel, APC transport, basic economy.</w:t>
            </w:r>
          </w:p>
        </w:tc>
        <w:tc>
          <w:tcPr>
            <w:tcW w:type="dxa" w:w="5040"/>
            <w:vAlign w:val="top"/>
          </w:tcPr>
          <w:p>
            <w:pPr>
              <w:jc w:val="left"/>
            </w:pPr>
            <w:r/>
            <w:r>
              <w:rPr>
                <w:b w:val="0"/>
                <w:sz w:val="16"/>
              </w:rPr>
              <w:t>Fuel Bladder, Oil Pump, APCs, armored car.</w:t>
            </w:r>
          </w:p>
        </w:tc>
      </w:tr>
      <w:tr>
        <w:tc>
          <w:tcPr>
            <w:tcW w:type="dxa" w:w="2160"/>
            <w:vAlign w:val="top"/>
          </w:tcPr>
          <w:p>
            <w:pPr>
              <w:jc w:val="left"/>
            </w:pPr>
            <w:r/>
            <w:r>
              <w:rPr>
                <w:b w:val="0"/>
                <w:sz w:val="16"/>
              </w:rPr>
              <w:t>Tier 2 - City Support</w:t>
            </w:r>
          </w:p>
        </w:tc>
        <w:tc>
          <w:tcPr>
            <w:tcW w:type="dxa" w:w="4320"/>
            <w:vAlign w:val="top"/>
          </w:tcPr>
          <w:p>
            <w:pPr>
              <w:jc w:val="left"/>
            </w:pPr>
            <w:r/>
            <w:r>
              <w:rPr>
                <w:b w:val="0"/>
                <w:sz w:val="16"/>
              </w:rPr>
              <w:t>Civilian protection, sensors, defense.</w:t>
            </w:r>
          </w:p>
        </w:tc>
        <w:tc>
          <w:tcPr>
            <w:tcW w:type="dxa" w:w="5040"/>
            <w:vAlign w:val="top"/>
          </w:tcPr>
          <w:p>
            <w:pPr>
              <w:jc w:val="left"/>
            </w:pPr>
            <w:r/>
            <w:r>
              <w:rPr>
                <w:b w:val="0"/>
                <w:sz w:val="16"/>
              </w:rPr>
              <w:t>Refugee Tent, Guard Tower, Satellite Dish, Radar Tank.</w:t>
            </w:r>
          </w:p>
        </w:tc>
      </w:tr>
      <w:tr>
        <w:tc>
          <w:tcPr>
            <w:tcW w:type="dxa" w:w="2160"/>
            <w:vAlign w:val="top"/>
          </w:tcPr>
          <w:p>
            <w:pPr>
              <w:jc w:val="left"/>
            </w:pPr>
            <w:r/>
            <w:r>
              <w:rPr>
                <w:b w:val="0"/>
                <w:sz w:val="16"/>
              </w:rPr>
              <w:t>Tier 3 - Heavy Response</w:t>
            </w:r>
          </w:p>
        </w:tc>
        <w:tc>
          <w:tcPr>
            <w:tcW w:type="dxa" w:w="4320"/>
            <w:vAlign w:val="top"/>
          </w:tcPr>
          <w:p>
            <w:pPr>
              <w:jc w:val="left"/>
            </w:pPr>
            <w:r/>
            <w:r>
              <w:rPr>
                <w:b w:val="0"/>
                <w:sz w:val="16"/>
              </w:rPr>
              <w:t>Tanks, missile systems, stronger defenses.</w:t>
            </w:r>
          </w:p>
        </w:tc>
        <w:tc>
          <w:tcPr>
            <w:tcW w:type="dxa" w:w="5040"/>
            <w:vAlign w:val="top"/>
          </w:tcPr>
          <w:p>
            <w:pPr>
              <w:jc w:val="left"/>
            </w:pPr>
            <w:r/>
            <w:r>
              <w:rPr>
                <w:b w:val="0"/>
                <w:sz w:val="16"/>
              </w:rPr>
              <w:t>Tank, ground/air missile launcher, Heavy Guard Tower.</w:t>
            </w:r>
          </w:p>
        </w:tc>
      </w:tr>
      <w:tr>
        <w:tc>
          <w:tcPr>
            <w:tcW w:type="dxa" w:w="2160"/>
            <w:vAlign w:val="top"/>
          </w:tcPr>
          <w:p>
            <w:pPr>
              <w:jc w:val="left"/>
            </w:pPr>
            <w:r/>
            <w:r>
              <w:rPr>
                <w:b w:val="0"/>
                <w:sz w:val="16"/>
              </w:rPr>
              <w:t>Tier 4 - Aviation</w:t>
            </w:r>
          </w:p>
        </w:tc>
        <w:tc>
          <w:tcPr>
            <w:tcW w:type="dxa" w:w="4320"/>
            <w:vAlign w:val="top"/>
          </w:tcPr>
          <w:p>
            <w:pPr>
              <w:jc w:val="left"/>
            </w:pPr>
            <w:r/>
            <w:r>
              <w:rPr>
                <w:b w:val="0"/>
                <w:sz w:val="16"/>
              </w:rPr>
              <w:t>Helicopters, drones, transport aircraft, jets.</w:t>
            </w:r>
          </w:p>
        </w:tc>
        <w:tc>
          <w:tcPr>
            <w:tcW w:type="dxa" w:w="5040"/>
            <w:vAlign w:val="top"/>
          </w:tcPr>
          <w:p>
            <w:pPr>
              <w:jc w:val="left"/>
            </w:pPr>
            <w:r/>
            <w:r>
              <w:rPr>
                <w:b w:val="0"/>
                <w:sz w:val="16"/>
              </w:rPr>
              <w:t>Helipad, Water Tank, Airport, attack/transport helicopters, drones, jets.</w:t>
            </w:r>
          </w:p>
        </w:tc>
      </w:tr>
      <w:tr>
        <w:tc>
          <w:tcPr>
            <w:tcW w:type="dxa" w:w="2160"/>
            <w:vAlign w:val="top"/>
          </w:tcPr>
          <w:p>
            <w:pPr>
              <w:jc w:val="left"/>
            </w:pPr>
            <w:r/>
            <w:r>
              <w:rPr>
                <w:b w:val="0"/>
                <w:sz w:val="16"/>
              </w:rPr>
              <w:t>Tier 5 - Command Network</w:t>
            </w:r>
          </w:p>
        </w:tc>
        <w:tc>
          <w:tcPr>
            <w:tcW w:type="dxa" w:w="4320"/>
            <w:vAlign w:val="top"/>
          </w:tcPr>
          <w:p>
            <w:pPr>
              <w:jc w:val="left"/>
            </w:pPr>
            <w:r/>
            <w:r>
              <w:rPr>
                <w:b w:val="0"/>
                <w:sz w:val="16"/>
              </w:rPr>
              <w:t>Advanced commanders, multi-front AI, operation endgame.</w:t>
            </w:r>
          </w:p>
        </w:tc>
        <w:tc>
          <w:tcPr>
            <w:tcW w:type="dxa" w:w="5040"/>
            <w:vAlign w:val="top"/>
          </w:tcPr>
          <w:p>
            <w:pPr>
              <w:jc w:val="left"/>
            </w:pPr>
            <w:r/>
            <w:r>
              <w:rPr>
                <w:b w:val="0"/>
                <w:sz w:val="16"/>
              </w:rPr>
              <w:t>Upgraded HQ/core, district command assets, late-game AI counters.</w:t>
            </w:r>
          </w:p>
        </w:tc>
      </w:tr>
    </w:tbl>
    <w:p/>
    <w:p>
      <w:pPr>
        <w:pStyle w:val="Heading1"/>
      </w:pPr>
      <w:r>
        <w:t>10. AI and Difficulty Direction</w:t>
      </w:r>
    </w:p>
    <w:p>
      <w:r>
        <w:t>The current AI stack is already useful because it is faction-agnostic and configurable. The next step is to make AI mode-aware, role-aware, and composition-aware while preserving the existing knobs for difficulty and custom setup.</w:t>
      </w:r>
    </w:p>
    <w:p>
      <w:pPr>
        <w:pStyle w:val="Heading2"/>
      </w:pPr>
      <w:r>
        <w:t>10.1 Enemy Archetypes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1F4E79"/>
          </w:tcPr>
          <w:p>
            <w:pPr>
              <w:jc w:val="left"/>
            </w:pPr>
            <w:r/>
            <w:r>
              <w:rPr>
                <w:b/>
                <w:color w:val="FFFFFF"/>
                <w:sz w:val="16"/>
              </w:rPr>
              <w:t>Archetype</w:t>
            </w:r>
          </w:p>
        </w:tc>
        <w:tc>
          <w:tcPr>
            <w:tcW w:type="dxa" w:w="4320"/>
            <w:vAlign w:val="top"/>
            <w:shd w:fill="1F4E79"/>
          </w:tcPr>
          <w:p>
            <w:pPr>
              <w:jc w:val="left"/>
            </w:pPr>
            <w:r/>
            <w:r>
              <w:rPr>
                <w:b/>
                <w:color w:val="FFFFFF"/>
                <w:sz w:val="16"/>
              </w:rPr>
              <w:t>Gameplay identity</w:t>
            </w:r>
          </w:p>
        </w:tc>
        <w:tc>
          <w:tcPr>
            <w:tcW w:type="dxa" w:w="5040"/>
            <w:vAlign w:val="top"/>
            <w:shd w:fill="1F4E79"/>
          </w:tcPr>
          <w:p>
            <w:pPr>
              <w:jc w:val="left"/>
            </w:pPr>
            <w:r/>
            <w:r>
              <w:rPr>
                <w:b/>
                <w:color w:val="FFFFFF"/>
                <w:sz w:val="16"/>
              </w:rPr>
              <w:t>AI settings / behavior</w:t>
            </w:r>
          </w:p>
        </w:tc>
      </w:tr>
      <w:tr>
        <w:tc>
          <w:tcPr>
            <w:tcW w:type="dxa" w:w="2160"/>
            <w:vAlign w:val="top"/>
          </w:tcPr>
          <w:p>
            <w:pPr>
              <w:jc w:val="left"/>
            </w:pPr>
            <w:r/>
            <w:r>
              <w:rPr>
                <w:b w:val="0"/>
                <w:sz w:val="16"/>
              </w:rPr>
              <w:t>Hidden Cell Network</w:t>
            </w:r>
          </w:p>
        </w:tc>
        <w:tc>
          <w:tcPr>
            <w:tcW w:type="dxa" w:w="4320"/>
            <w:vAlign w:val="top"/>
          </w:tcPr>
          <w:p>
            <w:pPr>
              <w:jc w:val="left"/>
            </w:pPr>
            <w:r/>
            <w:r>
              <w:rPr>
                <w:b w:val="0"/>
                <w:sz w:val="16"/>
              </w:rPr>
              <w:t>Asymmetric pressure, small attacks, district influence, hidden objectives revealed by intel.</w:t>
            </w:r>
          </w:p>
        </w:tc>
        <w:tc>
          <w:tcPr>
            <w:tcW w:type="dxa" w:w="5040"/>
            <w:vAlign w:val="top"/>
          </w:tcPr>
          <w:p>
            <w:pPr>
              <w:jc w:val="left"/>
            </w:pPr>
            <w:r/>
            <w:r>
              <w:rPr>
                <w:b w:val="0"/>
                <w:sz w:val="16"/>
              </w:rPr>
              <w:t>Lower open build footprint, more event-driven spawns, higher target priority on infrastructure, uses Operation layer.</w:t>
            </w:r>
          </w:p>
        </w:tc>
      </w:tr>
      <w:tr>
        <w:tc>
          <w:tcPr>
            <w:tcW w:type="dxa" w:w="2160"/>
            <w:vAlign w:val="top"/>
          </w:tcPr>
          <w:p>
            <w:pPr>
              <w:jc w:val="left"/>
            </w:pPr>
            <w:r/>
            <w:r>
              <w:rPr>
                <w:b w:val="0"/>
                <w:sz w:val="16"/>
              </w:rPr>
              <w:t>AI Military</w:t>
            </w:r>
          </w:p>
        </w:tc>
        <w:tc>
          <w:tcPr>
            <w:tcW w:type="dxa" w:w="4320"/>
            <w:vAlign w:val="top"/>
          </w:tcPr>
          <w:p>
            <w:pPr>
              <w:jc w:val="left"/>
            </w:pPr>
            <w:r/>
            <w:r>
              <w:rPr>
                <w:b w:val="0"/>
                <w:sz w:val="16"/>
              </w:rPr>
              <w:t>Symmetric base-builder with vehicles, air, economy, and fortifications.</w:t>
            </w:r>
          </w:p>
        </w:tc>
        <w:tc>
          <w:tcPr>
            <w:tcW w:type="dxa" w:w="5040"/>
            <w:vAlign w:val="top"/>
          </w:tcPr>
          <w:p>
            <w:pPr>
              <w:jc w:val="left"/>
            </w:pPr>
            <w:r/>
            <w:r>
              <w:rPr>
                <w:b w:val="0"/>
                <w:sz w:val="16"/>
              </w:rPr>
              <w:t>Uses current build/production/squad/target systems with full tech tree.</w:t>
            </w:r>
          </w:p>
        </w:tc>
      </w:tr>
      <w:tr>
        <w:tc>
          <w:tcPr>
            <w:tcW w:type="dxa" w:w="2160"/>
            <w:vAlign w:val="top"/>
          </w:tcPr>
          <w:p>
            <w:pPr>
              <w:jc w:val="left"/>
            </w:pPr>
            <w:r/>
            <w:r>
              <w:rPr>
                <w:b w:val="0"/>
                <w:sz w:val="16"/>
              </w:rPr>
              <w:t>Militia / Raider</w:t>
            </w:r>
          </w:p>
        </w:tc>
        <w:tc>
          <w:tcPr>
            <w:tcW w:type="dxa" w:w="4320"/>
            <w:vAlign w:val="top"/>
          </w:tcPr>
          <w:p>
            <w:pPr>
              <w:jc w:val="left"/>
            </w:pPr>
            <w:r/>
            <w:r>
              <w:rPr>
                <w:b w:val="0"/>
                <w:sz w:val="16"/>
              </w:rPr>
              <w:t>Frequent light attacks, infantry-heavy, aggressive early pressure.</w:t>
            </w:r>
          </w:p>
        </w:tc>
        <w:tc>
          <w:tcPr>
            <w:tcW w:type="dxa" w:w="5040"/>
            <w:vAlign w:val="top"/>
          </w:tcPr>
          <w:p>
            <w:pPr>
              <w:jc w:val="left"/>
            </w:pPr>
            <w:r/>
            <w:r>
              <w:rPr>
                <w:b w:val="0"/>
                <w:sz w:val="16"/>
              </w:rPr>
              <w:t>Low cost units, high attack frequency, smaller squads, low tech.</w:t>
            </w:r>
          </w:p>
        </w:tc>
      </w:tr>
      <w:tr>
        <w:tc>
          <w:tcPr>
            <w:tcW w:type="dxa" w:w="2160"/>
            <w:vAlign w:val="top"/>
          </w:tcPr>
          <w:p>
            <w:pPr>
              <w:jc w:val="left"/>
            </w:pPr>
            <w:r/>
            <w:r>
              <w:rPr>
                <w:b w:val="0"/>
                <w:sz w:val="16"/>
              </w:rPr>
              <w:t>Armored Brigade</w:t>
            </w:r>
          </w:p>
        </w:tc>
        <w:tc>
          <w:tcPr>
            <w:tcW w:type="dxa" w:w="4320"/>
            <w:vAlign w:val="top"/>
          </w:tcPr>
          <w:p>
            <w:pPr>
              <w:jc w:val="left"/>
            </w:pPr>
            <w:r/>
            <w:r>
              <w:rPr>
                <w:b w:val="0"/>
                <w:sz w:val="16"/>
              </w:rPr>
              <w:t>Slower escalation into tanks and heavy vehicles.</w:t>
            </w:r>
          </w:p>
        </w:tc>
        <w:tc>
          <w:tcPr>
            <w:tcW w:type="dxa" w:w="5040"/>
            <w:vAlign w:val="top"/>
          </w:tcPr>
          <w:p>
            <w:pPr>
              <w:jc w:val="left"/>
            </w:pPr>
            <w:r/>
            <w:r>
              <w:rPr>
                <w:b w:val="0"/>
                <w:sz w:val="16"/>
              </w:rPr>
              <w:t>High vehicle preference, lower infantry count, stronger economy.</w:t>
            </w:r>
          </w:p>
        </w:tc>
      </w:tr>
      <w:tr>
        <w:tc>
          <w:tcPr>
            <w:tcW w:type="dxa" w:w="2160"/>
            <w:vAlign w:val="top"/>
          </w:tcPr>
          <w:p>
            <w:pPr>
              <w:jc w:val="left"/>
            </w:pPr>
            <w:r/>
            <w:r>
              <w:rPr>
                <w:b w:val="0"/>
                <w:sz w:val="16"/>
              </w:rPr>
              <w:t>Air Wing</w:t>
            </w:r>
          </w:p>
        </w:tc>
        <w:tc>
          <w:tcPr>
            <w:tcW w:type="dxa" w:w="4320"/>
            <w:vAlign w:val="top"/>
          </w:tcPr>
          <w:p>
            <w:pPr>
              <w:jc w:val="left"/>
            </w:pPr>
            <w:r/>
            <w:r>
              <w:rPr>
                <w:b w:val="0"/>
                <w:sz w:val="16"/>
              </w:rPr>
              <w:t>Air threats and fast strikes once airport/helipad tech appears.</w:t>
            </w:r>
          </w:p>
        </w:tc>
        <w:tc>
          <w:tcPr>
            <w:tcW w:type="dxa" w:w="5040"/>
            <w:vAlign w:val="top"/>
          </w:tcPr>
          <w:p>
            <w:pPr>
              <w:jc w:val="left"/>
            </w:pPr>
            <w:r/>
            <w:r>
              <w:rPr>
                <w:b w:val="0"/>
                <w:sz w:val="16"/>
              </w:rPr>
              <w:t>Aircraft preference, satellite/AA tutorial counterplay.</w:t>
            </w:r>
          </w:p>
        </w:tc>
      </w:tr>
      <w:tr>
        <w:tc>
          <w:tcPr>
            <w:tcW w:type="dxa" w:w="2160"/>
            <w:vAlign w:val="top"/>
          </w:tcPr>
          <w:p>
            <w:pPr>
              <w:jc w:val="left"/>
            </w:pPr>
            <w:r/>
            <w:r>
              <w:rPr>
                <w:b w:val="0"/>
                <w:sz w:val="16"/>
              </w:rPr>
              <w:t>Defensive Garrison</w:t>
            </w:r>
          </w:p>
        </w:tc>
        <w:tc>
          <w:tcPr>
            <w:tcW w:type="dxa" w:w="4320"/>
            <w:vAlign w:val="top"/>
          </w:tcPr>
          <w:p>
            <w:pPr>
              <w:jc w:val="left"/>
            </w:pPr>
            <w:r/>
            <w:r>
              <w:rPr>
                <w:b w:val="0"/>
                <w:sz w:val="16"/>
              </w:rPr>
              <w:t>Fortified base, fewer attacks, strong walls and defensive buildings.</w:t>
            </w:r>
          </w:p>
        </w:tc>
        <w:tc>
          <w:tcPr>
            <w:tcW w:type="dxa" w:w="5040"/>
            <w:vAlign w:val="top"/>
          </w:tcPr>
          <w:p>
            <w:pPr>
              <w:jc w:val="left"/>
            </w:pPr>
            <w:r/>
            <w:r>
              <w:rPr>
                <w:b w:val="0"/>
                <w:sz w:val="16"/>
              </w:rPr>
              <w:t>Expansion slow/off, higher defense radius, production/defense target priority.</w:t>
            </w:r>
          </w:p>
        </w:tc>
      </w:tr>
      <w:tr>
        <w:tc>
          <w:tcPr>
            <w:tcW w:type="dxa" w:w="2160"/>
            <w:vAlign w:val="top"/>
          </w:tcPr>
          <w:p>
            <w:pPr>
              <w:jc w:val="left"/>
            </w:pPr>
            <w:r/>
            <w:r>
              <w:rPr>
                <w:b w:val="0"/>
                <w:sz w:val="16"/>
              </w:rPr>
              <w:t>Hybrid Commander</w:t>
            </w:r>
          </w:p>
        </w:tc>
        <w:tc>
          <w:tcPr>
            <w:tcW w:type="dxa" w:w="4320"/>
            <w:vAlign w:val="top"/>
          </w:tcPr>
          <w:p>
            <w:pPr>
              <w:jc w:val="left"/>
            </w:pPr>
            <w:r/>
            <w:r>
              <w:rPr>
                <w:b w:val="0"/>
                <w:sz w:val="16"/>
              </w:rPr>
              <w:t>Adapts to player composition and mixes air/armor/infantry.</w:t>
            </w:r>
          </w:p>
        </w:tc>
        <w:tc>
          <w:tcPr>
            <w:tcW w:type="dxa" w:w="5040"/>
            <w:vAlign w:val="top"/>
          </w:tcPr>
          <w:p>
            <w:pPr>
              <w:jc w:val="left"/>
            </w:pPr>
            <w:r/>
            <w:r>
              <w:rPr>
                <w:b w:val="0"/>
                <w:sz w:val="16"/>
              </w:rPr>
              <w:t>Future advanced AI profile for late Saga/Operation.</w:t>
            </w:r>
          </w:p>
        </w:tc>
      </w:tr>
    </w:tbl>
    <w:p/>
    <w:p>
      <w:pPr>
        <w:pStyle w:val="Heading2"/>
      </w:pPr>
      <w:r>
        <w:t>10.2 AI Improvement Roadmap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008"/>
            <w:vAlign w:val="top"/>
            <w:shd w:fill="1F4E79"/>
          </w:tcPr>
          <w:p>
            <w:pPr>
              <w:jc w:val="left"/>
            </w:pPr>
            <w:r/>
            <w:r>
              <w:rPr>
                <w:b/>
                <w:color w:val="FFFFFF"/>
                <w:sz w:val="16"/>
              </w:rPr>
              <w:t>Phase</w:t>
            </w:r>
          </w:p>
        </w:tc>
        <w:tc>
          <w:tcPr>
            <w:tcW w:type="dxa" w:w="5040"/>
            <w:vAlign w:val="top"/>
            <w:shd w:fill="1F4E79"/>
          </w:tcPr>
          <w:p>
            <w:pPr>
              <w:jc w:val="left"/>
            </w:pPr>
            <w:r/>
            <w:r>
              <w:rPr>
                <w:b/>
                <w:color w:val="FFFFFF"/>
                <w:sz w:val="16"/>
              </w:rPr>
              <w:t>Upgrade</w:t>
            </w:r>
          </w:p>
        </w:tc>
        <w:tc>
          <w:tcPr>
            <w:tcW w:type="dxa" w:w="5760"/>
            <w:vAlign w:val="top"/>
            <w:shd w:fill="1F4E79"/>
          </w:tcPr>
          <w:p>
            <w:pPr>
              <w:jc w:val="left"/>
            </w:pPr>
            <w:r/>
            <w:r>
              <w:rPr>
                <w:b/>
                <w:color w:val="FFFFFF"/>
                <w:sz w:val="16"/>
              </w:rPr>
              <w:t>Value</w:t>
            </w:r>
          </w:p>
        </w:tc>
      </w:tr>
      <w:tr>
        <w:tc>
          <w:tcPr>
            <w:tcW w:type="dxa" w:w="1008"/>
            <w:vAlign w:val="top"/>
          </w:tcPr>
          <w:p>
            <w:pPr>
              <w:jc w:val="left"/>
            </w:pPr>
            <w:r/>
            <w:r>
              <w:rPr>
                <w:b w:val="0"/>
                <w:sz w:val="16"/>
              </w:rPr>
              <w:t>P0</w:t>
            </w:r>
          </w:p>
        </w:tc>
        <w:tc>
          <w:tcPr>
            <w:tcW w:type="dxa" w:w="5040"/>
            <w:vAlign w:val="top"/>
          </w:tcPr>
          <w:p>
            <w:pPr>
              <w:jc w:val="left"/>
            </w:pPr>
            <w:r/>
            <w:r>
              <w:rPr>
                <w:b w:val="0"/>
                <w:sz w:val="16"/>
              </w:rPr>
              <w:t>Scenario-driven AI configs per mode and mission.</w:t>
            </w:r>
          </w:p>
        </w:tc>
        <w:tc>
          <w:tcPr>
            <w:tcW w:type="dxa" w:w="5760"/>
            <w:vAlign w:val="top"/>
          </w:tcPr>
          <w:p>
            <w:pPr>
              <w:jc w:val="left"/>
            </w:pPr>
            <w:r/>
            <w:r>
              <w:rPr>
                <w:b w:val="0"/>
                <w:sz w:val="16"/>
              </w:rPr>
              <w:t>Immediate variety using existing knobs.</w:t>
            </w:r>
          </w:p>
        </w:tc>
      </w:tr>
      <w:tr>
        <w:tc>
          <w:tcPr>
            <w:tcW w:type="dxa" w:w="1008"/>
            <w:vAlign w:val="top"/>
          </w:tcPr>
          <w:p>
            <w:pPr>
              <w:jc w:val="left"/>
            </w:pPr>
            <w:r/>
            <w:r>
              <w:rPr>
                <w:b w:val="0"/>
                <w:sz w:val="16"/>
              </w:rPr>
              <w:t>P0</w:t>
            </w:r>
          </w:p>
        </w:tc>
        <w:tc>
          <w:tcPr>
            <w:tcW w:type="dxa" w:w="5040"/>
            <w:vAlign w:val="top"/>
          </w:tcPr>
          <w:p>
            <w:pPr>
              <w:jc w:val="left"/>
            </w:pPr>
            <w:r/>
            <w:r>
              <w:rPr>
                <w:b w:val="0"/>
                <w:sz w:val="16"/>
              </w:rPr>
              <w:t>Full support for 1-3 enemy factions with distinct spawn cells and configs.</w:t>
            </w:r>
          </w:p>
        </w:tc>
        <w:tc>
          <w:tcPr>
            <w:tcW w:type="dxa" w:w="5760"/>
            <w:vAlign w:val="top"/>
          </w:tcPr>
          <w:p>
            <w:pPr>
              <w:jc w:val="left"/>
            </w:pPr>
            <w:r/>
            <w:r>
              <w:rPr>
                <w:b w:val="0"/>
                <w:sz w:val="16"/>
              </w:rPr>
              <w:t>Required for Custom Games and late Saga.</w:t>
            </w:r>
          </w:p>
        </w:tc>
      </w:tr>
      <w:tr>
        <w:tc>
          <w:tcPr>
            <w:tcW w:type="dxa" w:w="1008"/>
            <w:vAlign w:val="top"/>
          </w:tcPr>
          <w:p>
            <w:pPr>
              <w:jc w:val="left"/>
            </w:pPr>
            <w:r/>
            <w:r>
              <w:rPr>
                <w:b w:val="0"/>
                <w:sz w:val="16"/>
              </w:rPr>
              <w:t>P1</w:t>
            </w:r>
          </w:p>
        </w:tc>
        <w:tc>
          <w:tcPr>
            <w:tcW w:type="dxa" w:w="5040"/>
            <w:vAlign w:val="top"/>
          </w:tcPr>
          <w:p>
            <w:pPr>
              <w:jc w:val="left"/>
            </w:pPr>
            <w:r/>
            <w:r>
              <w:rPr>
                <w:b w:val="0"/>
                <w:sz w:val="16"/>
              </w:rPr>
              <w:t>Build ratios and duplicate building logic.</w:t>
            </w:r>
          </w:p>
        </w:tc>
        <w:tc>
          <w:tcPr>
            <w:tcW w:type="dxa" w:w="5760"/>
            <w:vAlign w:val="top"/>
          </w:tcPr>
          <w:p>
            <w:pPr>
              <w:jc w:val="left"/>
            </w:pPr>
            <w:r/>
            <w:r>
              <w:rPr>
                <w:b w:val="0"/>
                <w:sz w:val="16"/>
              </w:rPr>
              <w:t>AI economy and tech progression feel alive.</w:t>
            </w:r>
          </w:p>
        </w:tc>
      </w:tr>
      <w:tr>
        <w:tc>
          <w:tcPr>
            <w:tcW w:type="dxa" w:w="1008"/>
            <w:vAlign w:val="top"/>
          </w:tcPr>
          <w:p>
            <w:pPr>
              <w:jc w:val="left"/>
            </w:pPr>
            <w:r/>
            <w:r>
              <w:rPr>
                <w:b w:val="0"/>
                <w:sz w:val="16"/>
              </w:rPr>
              <w:t>P1</w:t>
            </w:r>
          </w:p>
        </w:tc>
        <w:tc>
          <w:tcPr>
            <w:tcW w:type="dxa" w:w="5040"/>
            <w:vAlign w:val="top"/>
          </w:tcPr>
          <w:p>
            <w:pPr>
              <w:jc w:val="left"/>
            </w:pPr>
            <w:r/>
            <w:r>
              <w:rPr>
                <w:b w:val="0"/>
                <w:sz w:val="16"/>
              </w:rPr>
              <w:t>Rebuild destroyed critical buildings.</w:t>
            </w:r>
          </w:p>
        </w:tc>
        <w:tc>
          <w:tcPr>
            <w:tcW w:type="dxa" w:w="5760"/>
            <w:vAlign w:val="top"/>
          </w:tcPr>
          <w:p>
            <w:pPr>
              <w:jc w:val="left"/>
            </w:pPr>
            <w:r/>
            <w:r>
              <w:rPr>
                <w:b w:val="0"/>
                <w:sz w:val="16"/>
              </w:rPr>
              <w:t>Prevents one successful raid from ending AI agency.</w:t>
            </w:r>
          </w:p>
        </w:tc>
      </w:tr>
      <w:tr>
        <w:tc>
          <w:tcPr>
            <w:tcW w:type="dxa" w:w="1008"/>
            <w:vAlign w:val="top"/>
          </w:tcPr>
          <w:p>
            <w:pPr>
              <w:jc w:val="left"/>
            </w:pPr>
            <w:r/>
            <w:r>
              <w:rPr>
                <w:b w:val="0"/>
                <w:sz w:val="16"/>
              </w:rPr>
              <w:t>P1</w:t>
            </w:r>
          </w:p>
        </w:tc>
        <w:tc>
          <w:tcPr>
            <w:tcW w:type="dxa" w:w="5040"/>
            <w:vAlign w:val="top"/>
          </w:tcPr>
          <w:p>
            <w:pPr>
              <w:jc w:val="left"/>
            </w:pPr>
            <w:r/>
            <w:r>
              <w:rPr>
                <w:b w:val="0"/>
                <w:sz w:val="16"/>
              </w:rPr>
              <w:t>Defensive squads, patrol routes, and response groups.</w:t>
            </w:r>
          </w:p>
        </w:tc>
        <w:tc>
          <w:tcPr>
            <w:tcW w:type="dxa" w:w="5760"/>
            <w:vAlign w:val="top"/>
          </w:tcPr>
          <w:p>
            <w:pPr>
              <w:jc w:val="left"/>
            </w:pPr>
            <w:r/>
            <w:r>
              <w:rPr>
                <w:b w:val="0"/>
                <w:sz w:val="16"/>
              </w:rPr>
              <w:t>Makes bases and city objectives feel defended.</w:t>
            </w:r>
          </w:p>
        </w:tc>
      </w:tr>
      <w:tr>
        <w:tc>
          <w:tcPr>
            <w:tcW w:type="dxa" w:w="1008"/>
            <w:vAlign w:val="top"/>
          </w:tcPr>
          <w:p>
            <w:pPr>
              <w:jc w:val="left"/>
            </w:pPr>
            <w:r/>
            <w:r>
              <w:rPr>
                <w:b w:val="0"/>
                <w:sz w:val="16"/>
              </w:rPr>
              <w:t>P2</w:t>
            </w:r>
          </w:p>
        </w:tc>
        <w:tc>
          <w:tcPr>
            <w:tcW w:type="dxa" w:w="5040"/>
            <w:vAlign w:val="top"/>
          </w:tcPr>
          <w:p>
            <w:pPr>
              <w:jc w:val="left"/>
            </w:pPr>
            <w:r/>
            <w:r>
              <w:rPr>
                <w:b w:val="0"/>
                <w:sz w:val="16"/>
              </w:rPr>
              <w:t>Counter-composition logic.</w:t>
            </w:r>
          </w:p>
        </w:tc>
        <w:tc>
          <w:tcPr>
            <w:tcW w:type="dxa" w:w="5760"/>
            <w:vAlign w:val="top"/>
          </w:tcPr>
          <w:p>
            <w:pPr>
              <w:jc w:val="left"/>
            </w:pPr>
            <w:r/>
            <w:r>
              <w:rPr>
                <w:b w:val="0"/>
                <w:sz w:val="16"/>
              </w:rPr>
              <w:t>AI builds anti-air against aircraft, anti-armor against tanks, infantry against weak defenses.</w:t>
            </w:r>
          </w:p>
        </w:tc>
      </w:tr>
      <w:tr>
        <w:tc>
          <w:tcPr>
            <w:tcW w:type="dxa" w:w="1008"/>
            <w:vAlign w:val="top"/>
          </w:tcPr>
          <w:p>
            <w:pPr>
              <w:jc w:val="left"/>
            </w:pPr>
            <w:r/>
            <w:r>
              <w:rPr>
                <w:b w:val="0"/>
                <w:sz w:val="16"/>
              </w:rPr>
              <w:t>P2</w:t>
            </w:r>
          </w:p>
        </w:tc>
        <w:tc>
          <w:tcPr>
            <w:tcW w:type="dxa" w:w="5040"/>
            <w:vAlign w:val="top"/>
          </w:tcPr>
          <w:p>
            <w:pPr>
              <w:jc w:val="left"/>
            </w:pPr>
            <w:r/>
            <w:r>
              <w:rPr>
                <w:b w:val="0"/>
                <w:sz w:val="16"/>
              </w:rPr>
              <w:t>Staging/rally points before attacks.</w:t>
            </w:r>
          </w:p>
        </w:tc>
        <w:tc>
          <w:tcPr>
            <w:tcW w:type="dxa" w:w="5760"/>
            <w:vAlign w:val="top"/>
          </w:tcPr>
          <w:p>
            <w:pPr>
              <w:jc w:val="left"/>
            </w:pPr>
            <w:r/>
            <w:r>
              <w:rPr>
                <w:b w:val="0"/>
                <w:sz w:val="16"/>
              </w:rPr>
              <w:t>Creates believable assaults instead of trickle attacks.</w:t>
            </w:r>
          </w:p>
        </w:tc>
      </w:tr>
      <w:tr>
        <w:tc>
          <w:tcPr>
            <w:tcW w:type="dxa" w:w="1008"/>
            <w:vAlign w:val="top"/>
          </w:tcPr>
          <w:p>
            <w:pPr>
              <w:jc w:val="left"/>
            </w:pPr>
            <w:r/>
            <w:r>
              <w:rPr>
                <w:b w:val="0"/>
                <w:sz w:val="16"/>
              </w:rPr>
              <w:t>P2</w:t>
            </w:r>
          </w:p>
        </w:tc>
        <w:tc>
          <w:tcPr>
            <w:tcW w:type="dxa" w:w="5040"/>
            <w:vAlign w:val="top"/>
          </w:tcPr>
          <w:p>
            <w:pPr>
              <w:jc w:val="left"/>
            </w:pPr>
            <w:r/>
            <w:r>
              <w:rPr>
                <w:b w:val="0"/>
                <w:sz w:val="16"/>
              </w:rPr>
              <w:t>Retreat, repair, and damaged vehicle behavior.</w:t>
            </w:r>
          </w:p>
        </w:tc>
        <w:tc>
          <w:tcPr>
            <w:tcW w:type="dxa" w:w="5760"/>
            <w:vAlign w:val="top"/>
          </w:tcPr>
          <w:p>
            <w:pPr>
              <w:jc w:val="left"/>
            </w:pPr>
            <w:r/>
            <w:r>
              <w:rPr>
                <w:b w:val="0"/>
                <w:sz w:val="16"/>
              </w:rPr>
              <w:t>Adds depth and reduces suicidal AI.</w:t>
            </w:r>
          </w:p>
        </w:tc>
      </w:tr>
      <w:tr>
        <w:tc>
          <w:tcPr>
            <w:tcW w:type="dxa" w:w="1008"/>
            <w:vAlign w:val="top"/>
          </w:tcPr>
          <w:p>
            <w:pPr>
              <w:jc w:val="left"/>
            </w:pPr>
            <w:r/>
            <w:r>
              <w:rPr>
                <w:b w:val="0"/>
                <w:sz w:val="16"/>
              </w:rPr>
              <w:t>P3</w:t>
            </w:r>
          </w:p>
        </w:tc>
        <w:tc>
          <w:tcPr>
            <w:tcW w:type="dxa" w:w="5040"/>
            <w:vAlign w:val="top"/>
          </w:tcPr>
          <w:p>
            <w:pPr>
              <w:jc w:val="left"/>
            </w:pPr>
            <w:r/>
            <w:r>
              <w:rPr>
                <w:b w:val="0"/>
                <w:sz w:val="16"/>
              </w:rPr>
              <w:t>Operation Director AI.</w:t>
            </w:r>
          </w:p>
        </w:tc>
        <w:tc>
          <w:tcPr>
            <w:tcW w:type="dxa" w:w="5760"/>
            <w:vAlign w:val="top"/>
          </w:tcPr>
          <w:p>
            <w:pPr>
              <w:jc w:val="left"/>
            </w:pPr>
            <w:r/>
            <w:r>
              <w:rPr>
                <w:b w:val="0"/>
                <w:sz w:val="16"/>
              </w:rPr>
              <w:t>Controls hidden network influence, district pressure, escalation, and event timing.</w:t>
            </w:r>
          </w:p>
        </w:tc>
      </w:tr>
    </w:tbl>
    <w:p/>
    <w:p>
      <w:pPr>
        <w:pStyle w:val="Heading2"/>
      </w:pPr>
      <w:r>
        <w:t>10.3 Difficulty Preset Philosophy</w:t>
      </w:r>
    </w:p>
    <w:p>
      <w:pPr>
        <w:pStyle w:val="ListBullet"/>
      </w:pPr>
      <w:r>
        <w:t>Easy: slower AI, lower money/income, fewer active squads, more warning time, forgiving civilian/trust penalties.</w:t>
      </w:r>
    </w:p>
    <w:p>
      <w:pPr>
        <w:pStyle w:val="ListBullet"/>
      </w:pPr>
      <w:r>
        <w:t>Normal: baseline intended experience and fair resource parity.</w:t>
      </w:r>
    </w:p>
    <w:p>
      <w:pPr>
        <w:pStyle w:val="ListBullet"/>
      </w:pPr>
      <w:r>
        <w:t>Hard: stronger economy, faster production, larger squads, smarter target priority, mild counter-composition.</w:t>
      </w:r>
    </w:p>
    <w:p>
      <w:pPr>
        <w:pStyle w:val="ListBullet"/>
      </w:pPr>
      <w:r>
        <w:t>Brutal: high income, fast rebuilds, multi-front attacks, air/armor mixed compositions, lower warning margin, but still readable and counterable.</w:t>
      </w:r>
    </w:p>
    <w:p>
      <w:pPr>
        <w:pStyle w:val="ListBullet"/>
      </w:pPr>
      <w:r>
        <w:t>Custom: expose existing knobs for advanced players without hiding them behind jargon.</w:t>
      </w:r>
    </w:p>
    <w:p>
      <w:pPr>
        <w:pStyle w:val="Heading1"/>
      </w:pPr>
      <w:r>
        <w:t>11. Progression, Economy, and Rewards</w:t>
      </w:r>
    </w:p>
    <w:p>
      <w:r>
        <w:t>Progression should make players feel they are building a professional command force, not simply buying power. The strongest design is unlock-based progression through Saga and Operation, with cosmetics and convenience reserved for monetization.</w:t>
      </w:r>
    </w:p>
    <w:p>
      <w:pPr>
        <w:pStyle w:val="Heading2"/>
      </w:pPr>
      <w:r>
        <w:t>11.1 Player Progression Tracks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1F4E79"/>
          </w:tcPr>
          <w:p>
            <w:pPr>
              <w:jc w:val="left"/>
            </w:pPr>
            <w:r/>
            <w:r>
              <w:rPr>
                <w:b/>
                <w:color w:val="FFFFFF"/>
                <w:sz w:val="16"/>
              </w:rPr>
              <w:t>Track</w:t>
            </w:r>
          </w:p>
        </w:tc>
        <w:tc>
          <w:tcPr>
            <w:tcW w:type="dxa" w:w="4896"/>
            <w:vAlign w:val="top"/>
            <w:shd w:fill="1F4E79"/>
          </w:tcPr>
          <w:p>
            <w:pPr>
              <w:jc w:val="left"/>
            </w:pPr>
            <w:r/>
            <w:r>
              <w:rPr>
                <w:b/>
                <w:color w:val="FFFFFF"/>
                <w:sz w:val="16"/>
              </w:rPr>
              <w:t>Earned from</w:t>
            </w:r>
          </w:p>
        </w:tc>
        <w:tc>
          <w:tcPr>
            <w:tcW w:type="dxa" w:w="4608"/>
            <w:vAlign w:val="top"/>
            <w:shd w:fill="1F4E79"/>
          </w:tcPr>
          <w:p>
            <w:pPr>
              <w:jc w:val="left"/>
            </w:pPr>
            <w:r/>
            <w:r>
              <w:rPr>
                <w:b/>
                <w:color w:val="FFFFFF"/>
                <w:sz w:val="16"/>
              </w:rPr>
              <w:t>Unlocks / use</w:t>
            </w:r>
          </w:p>
        </w:tc>
      </w:tr>
      <w:tr>
        <w:tc>
          <w:tcPr>
            <w:tcW w:type="dxa" w:w="2160"/>
            <w:vAlign w:val="top"/>
          </w:tcPr>
          <w:p>
            <w:pPr>
              <w:jc w:val="left"/>
            </w:pPr>
            <w:r/>
            <w:r>
              <w:rPr>
                <w:b w:val="0"/>
                <w:sz w:val="16"/>
              </w:rPr>
              <w:t>Commander XP</w:t>
            </w:r>
          </w:p>
        </w:tc>
        <w:tc>
          <w:tcPr>
            <w:tcW w:type="dxa" w:w="4896"/>
            <w:vAlign w:val="top"/>
          </w:tcPr>
          <w:p>
            <w:pPr>
              <w:jc w:val="left"/>
            </w:pPr>
            <w:r/>
            <w:r>
              <w:rPr>
                <w:b w:val="0"/>
                <w:sz w:val="16"/>
              </w:rPr>
              <w:t>Completing missions, stars, Operation days, challenges.</w:t>
            </w:r>
          </w:p>
        </w:tc>
        <w:tc>
          <w:tcPr>
            <w:tcW w:type="dxa" w:w="4608"/>
            <w:vAlign w:val="top"/>
          </w:tcPr>
          <w:p>
            <w:pPr>
              <w:jc w:val="left"/>
            </w:pPr>
            <w:r/>
            <w:r>
              <w:rPr>
                <w:b w:val="0"/>
                <w:sz w:val="16"/>
              </w:rPr>
              <w:t>Commander levels, passive perks, command abilities, UI options.</w:t>
            </w:r>
          </w:p>
        </w:tc>
      </w:tr>
      <w:tr>
        <w:tc>
          <w:tcPr>
            <w:tcW w:type="dxa" w:w="2160"/>
            <w:vAlign w:val="top"/>
          </w:tcPr>
          <w:p>
            <w:pPr>
              <w:jc w:val="left"/>
            </w:pPr>
            <w:r/>
            <w:r>
              <w:rPr>
                <w:b w:val="0"/>
                <w:sz w:val="16"/>
              </w:rPr>
              <w:t>Stars</w:t>
            </w:r>
          </w:p>
        </w:tc>
        <w:tc>
          <w:tcPr>
            <w:tcW w:type="dxa" w:w="4896"/>
            <w:vAlign w:val="top"/>
          </w:tcPr>
          <w:p>
            <w:pPr>
              <w:jc w:val="left"/>
            </w:pPr>
            <w:r/>
            <w:r>
              <w:rPr>
                <w:b w:val="0"/>
                <w:sz w:val="16"/>
              </w:rPr>
              <w:t>Saga level performance.</w:t>
            </w:r>
          </w:p>
        </w:tc>
        <w:tc>
          <w:tcPr>
            <w:tcW w:type="dxa" w:w="4608"/>
            <w:vAlign w:val="top"/>
          </w:tcPr>
          <w:p>
            <w:pPr>
              <w:jc w:val="left"/>
            </w:pPr>
            <w:r/>
            <w:r>
              <w:rPr>
                <w:b w:val="0"/>
                <w:sz w:val="16"/>
              </w:rPr>
              <w:t>Chapter gates, side missions, challenge nodes, cosmetics.</w:t>
            </w:r>
          </w:p>
        </w:tc>
      </w:tr>
      <w:tr>
        <w:tc>
          <w:tcPr>
            <w:tcW w:type="dxa" w:w="2160"/>
            <w:vAlign w:val="top"/>
          </w:tcPr>
          <w:p>
            <w:pPr>
              <w:jc w:val="left"/>
            </w:pPr>
            <w:r/>
            <w:r>
              <w:rPr>
                <w:b w:val="0"/>
                <w:sz w:val="16"/>
              </w:rPr>
              <w:t>Operation Reputation</w:t>
            </w:r>
          </w:p>
        </w:tc>
        <w:tc>
          <w:tcPr>
            <w:tcW w:type="dxa" w:w="4896"/>
            <w:vAlign w:val="top"/>
          </w:tcPr>
          <w:p>
            <w:pPr>
              <w:jc w:val="left"/>
            </w:pPr>
            <w:r/>
            <w:r>
              <w:rPr>
                <w:b w:val="0"/>
                <w:sz w:val="16"/>
              </w:rPr>
              <w:t>Protecting civilians, stabilizing districts, low-collateral wins.</w:t>
            </w:r>
          </w:p>
        </w:tc>
        <w:tc>
          <w:tcPr>
            <w:tcW w:type="dxa" w:w="4608"/>
            <w:vAlign w:val="top"/>
          </w:tcPr>
          <w:p>
            <w:pPr>
              <w:jc w:val="left"/>
            </w:pPr>
            <w:r/>
            <w:r>
              <w:rPr>
                <w:b w:val="0"/>
                <w:sz w:val="16"/>
              </w:rPr>
              <w:t>Better intel, support events, special missions, endings.</w:t>
            </w:r>
          </w:p>
        </w:tc>
      </w:tr>
      <w:tr>
        <w:tc>
          <w:tcPr>
            <w:tcW w:type="dxa" w:w="2160"/>
            <w:vAlign w:val="top"/>
          </w:tcPr>
          <w:p>
            <w:pPr>
              <w:jc w:val="left"/>
            </w:pPr>
            <w:r/>
            <w:r>
              <w:rPr>
                <w:b w:val="0"/>
                <w:sz w:val="16"/>
              </w:rPr>
              <w:t>Blueprints</w:t>
            </w:r>
          </w:p>
        </w:tc>
        <w:tc>
          <w:tcPr>
            <w:tcW w:type="dxa" w:w="4896"/>
            <w:vAlign w:val="top"/>
          </w:tcPr>
          <w:p>
            <w:pPr>
              <w:jc w:val="left"/>
            </w:pPr>
            <w:r/>
            <w:r>
              <w:rPr>
                <w:b w:val="0"/>
                <w:sz w:val="16"/>
              </w:rPr>
              <w:t>Boss levels, Operation milestones, challenge rewards.</w:t>
            </w:r>
          </w:p>
        </w:tc>
        <w:tc>
          <w:tcPr>
            <w:tcW w:type="dxa" w:w="4608"/>
            <w:vAlign w:val="top"/>
          </w:tcPr>
          <w:p>
            <w:pPr>
              <w:jc w:val="left"/>
            </w:pPr>
            <w:r/>
            <w:r>
              <w:rPr>
                <w:b w:val="0"/>
                <w:sz w:val="16"/>
              </w:rPr>
              <w:t>New units/buildings or upgrades.</w:t>
            </w:r>
          </w:p>
        </w:tc>
      </w:tr>
      <w:tr>
        <w:tc>
          <w:tcPr>
            <w:tcW w:type="dxa" w:w="2160"/>
            <w:vAlign w:val="top"/>
          </w:tcPr>
          <w:p>
            <w:pPr>
              <w:jc w:val="left"/>
            </w:pPr>
            <w:r/>
            <w:r>
              <w:rPr>
                <w:b w:val="0"/>
                <w:sz w:val="16"/>
              </w:rPr>
              <w:t>Soft currency</w:t>
            </w:r>
          </w:p>
        </w:tc>
        <w:tc>
          <w:tcPr>
            <w:tcW w:type="dxa" w:w="4896"/>
            <w:vAlign w:val="top"/>
          </w:tcPr>
          <w:p>
            <w:pPr>
              <w:jc w:val="left"/>
            </w:pPr>
            <w:r/>
            <w:r>
              <w:rPr>
                <w:b w:val="0"/>
                <w:sz w:val="16"/>
              </w:rPr>
              <w:t>Mission rewards and daily/weekly goals.</w:t>
            </w:r>
          </w:p>
        </w:tc>
        <w:tc>
          <w:tcPr>
            <w:tcW w:type="dxa" w:w="4608"/>
            <w:vAlign w:val="top"/>
          </w:tcPr>
          <w:p>
            <w:pPr>
              <w:jc w:val="left"/>
            </w:pPr>
            <w:r/>
            <w:r>
              <w:rPr>
                <w:b w:val="0"/>
                <w:sz w:val="16"/>
              </w:rPr>
              <w:t>Cosmetics, base themes, non-pay-to-win upgrades, reroll convenience.</w:t>
            </w:r>
          </w:p>
        </w:tc>
      </w:tr>
      <w:tr>
        <w:tc>
          <w:tcPr>
            <w:tcW w:type="dxa" w:w="2160"/>
            <w:vAlign w:val="top"/>
          </w:tcPr>
          <w:p>
            <w:pPr>
              <w:jc w:val="left"/>
            </w:pPr>
            <w:r/>
            <w:r>
              <w:rPr>
                <w:b w:val="0"/>
                <w:sz w:val="16"/>
              </w:rPr>
              <w:t>Cosmetic collection</w:t>
            </w:r>
          </w:p>
        </w:tc>
        <w:tc>
          <w:tcPr>
            <w:tcW w:type="dxa" w:w="4896"/>
            <w:vAlign w:val="top"/>
          </w:tcPr>
          <w:p>
            <w:pPr>
              <w:jc w:val="left"/>
            </w:pPr>
            <w:r/>
            <w:r>
              <w:rPr>
                <w:b w:val="0"/>
                <w:sz w:val="16"/>
              </w:rPr>
              <w:t>Events, mastery, battle pass, achievements.</w:t>
            </w:r>
          </w:p>
        </w:tc>
        <w:tc>
          <w:tcPr>
            <w:tcW w:type="dxa" w:w="4608"/>
            <w:vAlign w:val="top"/>
          </w:tcPr>
          <w:p>
            <w:pPr>
              <w:jc w:val="left"/>
            </w:pPr>
            <w:r/>
            <w:r>
              <w:rPr>
                <w:b w:val="0"/>
                <w:sz w:val="16"/>
              </w:rPr>
              <w:t>Unit skins, base decals, UI banners, commander portraits.</w:t>
            </w:r>
          </w:p>
        </w:tc>
      </w:tr>
    </w:tbl>
    <w:p/>
    <w:p>
      <w:pPr>
        <w:pStyle w:val="Heading2"/>
      </w:pPr>
      <w:r>
        <w:t>11.2 Upgrade Categories</w:t>
      </w:r>
    </w:p>
    <w:p>
      <w:pPr>
        <w:pStyle w:val="ListBullet"/>
      </w:pPr>
      <w:r>
        <w:t>Unit mastery: role clarity and minor stat improvements earned through use; should be capped to avoid pay-to-win imbalance.</w:t>
      </w:r>
    </w:p>
    <w:p>
      <w:pPr>
        <w:pStyle w:val="ListBullet"/>
      </w:pPr>
      <w:r>
        <w:t>Building upgrades: faster production, improved storage, stronger walls, better sensor radius, reduced repair time.</w:t>
      </w:r>
    </w:p>
    <w:p>
      <w:pPr>
        <w:pStyle w:val="ListBullet"/>
      </w:pPr>
      <w:r>
        <w:t>Commander perks: logistics speed, threat warning clarity, civilian evacuation efficiency, economy bonuses, Auto Mode assistant quality.</w:t>
      </w:r>
    </w:p>
    <w:p>
      <w:pPr>
        <w:pStyle w:val="ListBullet"/>
      </w:pPr>
      <w:r>
        <w:t>Operation upgrades: intel analysis speed, district stabilization bonuses, infrastructure repair, patrol efficiency.</w:t>
      </w:r>
    </w:p>
    <w:p>
      <w:pPr>
        <w:pStyle w:val="ListBullet"/>
      </w:pPr>
      <w:r>
        <w:t>Cosmetics: base themes, wall skins, unit visual variants, vehicle decals, victory animations, profile frames.</w:t>
      </w:r>
    </w:p>
    <w:p>
      <w:r>
        <w:br w:type="page"/>
      </w:r>
    </w:p>
    <w:p>
      <w:pPr>
        <w:pStyle w:val="Heading2"/>
      </w:pPr>
      <w:r>
        <w:t>11.3 Fair Mobile Monetization Direction</w:t>
      </w:r>
    </w:p>
    <w:tbl>
      <w:tblPr>
        <w:tblStyle w:val="TableGrid"/>
        <w:tblW w:type="auto" w:w="0"/>
        <w:tblLook w:firstColumn="1" w:firstRow="1" w:lastColumn="0" w:lastRow="0" w:noHBand="0" w:noVBand="1" w:val="04A0"/>
      </w:tblPr>
      <w:tblGrid>
        <w:gridCol w:w="10368"/>
      </w:tblGrid>
      <w:tr>
        <w:tc>
          <w:tcPr>
            <w:tcW w:type="dxa" w:w="10368"/>
            <w:shd w:fill="E2F0D9"/>
          </w:tcPr>
          <w:p>
            <w:r/>
            <w:r>
              <w:rPr>
                <w:b/>
                <w:sz w:val="20"/>
              </w:rPr>
              <w:t>Recommended model</w:t>
            </w:r>
          </w:p>
          <w:p>
            <w:pPr/>
            <w:r>
              <w:rPr>
                <w:sz w:val="18"/>
              </w:rPr>
              <w:t>Use a fair premium-mobile/F2P hybrid philosophy: cosmetics, battle pass, optional convenience, campaign expansions, and seasonal challenge passes. Avoid selling direct tactical power that trivializes PvE balance or leaderboards.</w:t>
            </w:r>
          </w:p>
        </w:tc>
      </w:tr>
    </w:tbl>
    <w:p/>
    <w:p>
      <w:pPr>
        <w:pStyle w:val="ListBullet"/>
      </w:pPr>
      <w:r>
        <w:t>No paid-only combat unit should outperform earnable equivalents.</w:t>
      </w:r>
    </w:p>
    <w:p>
      <w:pPr>
        <w:pStyle w:val="ListBullet"/>
      </w:pPr>
      <w:r>
        <w:t>No monetized mechanic should encourage reckless civilian harm or shortcut the Operation’s core strategic decisions.</w:t>
      </w:r>
    </w:p>
    <w:p>
      <w:pPr>
        <w:pStyle w:val="ListBullet"/>
      </w:pPr>
      <w:r>
        <w:t>Leaderboards should normalize power or separate “pure strategy” from “progression enabled.”</w:t>
      </w:r>
    </w:p>
    <w:p>
      <w:pPr>
        <w:pStyle w:val="ListBullet"/>
      </w:pPr>
      <w:r>
        <w:t>Reward ads, if used, should be optional and limited to convenience rewards, not mission survival.</w:t>
      </w:r>
    </w:p>
    <w:p>
      <w:pPr>
        <w:pStyle w:val="Heading1"/>
      </w:pPr>
      <w:r>
        <w:t>12. UI/UX Flows</w:t>
      </w:r>
    </w:p>
    <w:p>
      <w:pPr>
        <w:pStyle w:val="Heading2"/>
      </w:pPr>
      <w:r>
        <w:t>12.1 Main Menu Flow</w:t>
      </w:r>
    </w:p>
    <w:tbl>
      <w:tblPr>
        <w:tblStyle w:val="TableGrid"/>
        <w:tblW w:type="auto" w:w="0"/>
        <w:jc w:val="center"/>
        <w:tblLayout w:type="autofit"/>
        <w:tblLook w:firstColumn="1" w:firstRow="1" w:lastColumn="0" w:lastRow="0" w:noHBand="0" w:noVBand="1" w:val="04A0"/>
      </w:tblPr>
      <w:tblGrid>
        <w:gridCol w:w="5184"/>
        <w:gridCol w:w="5184"/>
      </w:tblGrid>
      <w:tr>
        <w:tc>
          <w:tcPr>
            <w:tcW w:type="dxa" w:w="2304"/>
            <w:vAlign w:val="top"/>
            <w:shd w:fill="1F4E79"/>
          </w:tcPr>
          <w:p>
            <w:pPr>
              <w:jc w:val="left"/>
            </w:pPr>
            <w:r/>
            <w:r>
              <w:rPr>
                <w:b/>
                <w:color w:val="FFFFFF"/>
                <w:sz w:val="17"/>
              </w:rPr>
              <w:t>Menu</w:t>
            </w:r>
          </w:p>
        </w:tc>
        <w:tc>
          <w:tcPr>
            <w:tcW w:type="dxa" w:w="8496"/>
            <w:vAlign w:val="top"/>
            <w:shd w:fill="1F4E79"/>
          </w:tcPr>
          <w:p>
            <w:pPr>
              <w:jc w:val="left"/>
            </w:pPr>
            <w:r/>
            <w:r>
              <w:rPr>
                <w:b/>
                <w:color w:val="FFFFFF"/>
                <w:sz w:val="17"/>
              </w:rPr>
              <w:t>Contents</w:t>
            </w:r>
          </w:p>
        </w:tc>
      </w:tr>
      <w:tr>
        <w:tc>
          <w:tcPr>
            <w:tcW w:type="dxa" w:w="2304"/>
            <w:vAlign w:val="top"/>
          </w:tcPr>
          <w:p>
            <w:pPr>
              <w:jc w:val="left"/>
            </w:pPr>
            <w:r/>
            <w:r>
              <w:rPr>
                <w:b w:val="0"/>
                <w:sz w:val="17"/>
              </w:rPr>
              <w:t>Play</w:t>
            </w:r>
          </w:p>
        </w:tc>
        <w:tc>
          <w:tcPr>
            <w:tcW w:type="dxa" w:w="8496"/>
            <w:vAlign w:val="top"/>
          </w:tcPr>
          <w:p>
            <w:pPr>
              <w:jc w:val="left"/>
            </w:pPr>
            <w:r/>
            <w:r>
              <w:rPr>
                <w:b w:val="0"/>
                <w:sz w:val="17"/>
              </w:rPr>
              <w:t>Saga Map, City Operation, Quick Custom Game.</w:t>
            </w:r>
          </w:p>
        </w:tc>
      </w:tr>
      <w:tr>
        <w:tc>
          <w:tcPr>
            <w:tcW w:type="dxa" w:w="2304"/>
            <w:vAlign w:val="top"/>
          </w:tcPr>
          <w:p>
            <w:pPr>
              <w:jc w:val="left"/>
            </w:pPr>
            <w:r/>
            <w:r>
              <w:rPr>
                <w:b w:val="0"/>
                <w:sz w:val="17"/>
              </w:rPr>
              <w:t>Command</w:t>
            </w:r>
          </w:p>
        </w:tc>
        <w:tc>
          <w:tcPr>
            <w:tcW w:type="dxa" w:w="8496"/>
            <w:vAlign w:val="top"/>
          </w:tcPr>
          <w:p>
            <w:pPr>
              <w:jc w:val="left"/>
            </w:pPr>
            <w:r/>
            <w:r>
              <w:rPr>
                <w:b w:val="0"/>
                <w:sz w:val="17"/>
              </w:rPr>
              <w:t>Unit roster, building roster, commander upgrades, cosmetics, loadouts.</w:t>
            </w:r>
          </w:p>
        </w:tc>
      </w:tr>
      <w:tr>
        <w:tc>
          <w:tcPr>
            <w:tcW w:type="dxa" w:w="2304"/>
            <w:vAlign w:val="top"/>
          </w:tcPr>
          <w:p>
            <w:pPr>
              <w:jc w:val="left"/>
            </w:pPr>
            <w:r/>
            <w:r>
              <w:rPr>
                <w:b w:val="0"/>
                <w:sz w:val="17"/>
              </w:rPr>
              <w:t>Operations</w:t>
            </w:r>
          </w:p>
        </w:tc>
        <w:tc>
          <w:tcPr>
            <w:tcW w:type="dxa" w:w="8496"/>
            <w:vAlign w:val="top"/>
          </w:tcPr>
          <w:p>
            <w:pPr>
              <w:jc w:val="left"/>
            </w:pPr>
            <w:r/>
            <w:r>
              <w:rPr>
                <w:b w:val="0"/>
                <w:sz w:val="17"/>
              </w:rPr>
              <w:t>Persistent save slots, city map, weekly goals, event challenges.</w:t>
            </w:r>
          </w:p>
        </w:tc>
      </w:tr>
      <w:tr>
        <w:tc>
          <w:tcPr>
            <w:tcW w:type="dxa" w:w="2304"/>
            <w:vAlign w:val="top"/>
          </w:tcPr>
          <w:p>
            <w:pPr>
              <w:jc w:val="left"/>
            </w:pPr>
            <w:r/>
            <w:r>
              <w:rPr>
                <w:b w:val="0"/>
                <w:sz w:val="17"/>
              </w:rPr>
              <w:t>Workshop / Custom</w:t>
            </w:r>
          </w:p>
        </w:tc>
        <w:tc>
          <w:tcPr>
            <w:tcW w:type="dxa" w:w="8496"/>
            <w:vAlign w:val="top"/>
          </w:tcPr>
          <w:p>
            <w:pPr>
              <w:jc w:val="left"/>
            </w:pPr>
            <w:r/>
            <w:r>
              <w:rPr>
                <w:b w:val="0"/>
                <w:sz w:val="17"/>
              </w:rPr>
              <w:t>Scenario presets, map seeds, AI configs, saved custom rules.</w:t>
            </w:r>
          </w:p>
        </w:tc>
      </w:tr>
      <w:tr>
        <w:tc>
          <w:tcPr>
            <w:tcW w:type="dxa" w:w="2304"/>
            <w:vAlign w:val="top"/>
          </w:tcPr>
          <w:p>
            <w:pPr>
              <w:jc w:val="left"/>
            </w:pPr>
            <w:r/>
            <w:r>
              <w:rPr>
                <w:b w:val="0"/>
                <w:sz w:val="17"/>
              </w:rPr>
              <w:t>Training</w:t>
            </w:r>
          </w:p>
        </w:tc>
        <w:tc>
          <w:tcPr>
            <w:tcW w:type="dxa" w:w="8496"/>
            <w:vAlign w:val="top"/>
          </w:tcPr>
          <w:p>
            <w:pPr>
              <w:jc w:val="left"/>
            </w:pPr>
            <w:r/>
            <w:r>
              <w:rPr>
                <w:b w:val="0"/>
                <w:sz w:val="17"/>
              </w:rPr>
              <w:t>Tutorial missions, AI-vs-AI spectator, controls practice, unit encyclopedia.</w:t>
            </w:r>
          </w:p>
        </w:tc>
      </w:tr>
      <w:tr>
        <w:tc>
          <w:tcPr>
            <w:tcW w:type="dxa" w:w="2304"/>
            <w:vAlign w:val="top"/>
          </w:tcPr>
          <w:p>
            <w:pPr>
              <w:jc w:val="left"/>
            </w:pPr>
            <w:r/>
            <w:r>
              <w:rPr>
                <w:b w:val="0"/>
                <w:sz w:val="17"/>
              </w:rPr>
              <w:t>Settings</w:t>
            </w:r>
          </w:p>
        </w:tc>
        <w:tc>
          <w:tcPr>
            <w:tcW w:type="dxa" w:w="8496"/>
            <w:vAlign w:val="top"/>
          </w:tcPr>
          <w:p>
            <w:pPr>
              <w:jc w:val="left"/>
            </w:pPr>
            <w:r/>
            <w:r>
              <w:rPr>
                <w:b w:val="0"/>
                <w:sz w:val="17"/>
              </w:rPr>
              <w:t>Controls, accessibility, graphics/performance, language, account, audio.</w:t>
            </w:r>
          </w:p>
        </w:tc>
      </w:tr>
      <w:tr>
        <w:tc>
          <w:tcPr>
            <w:tcW w:type="dxa" w:w="2304"/>
            <w:vAlign w:val="top"/>
          </w:tcPr>
          <w:p>
            <w:pPr>
              <w:jc w:val="left"/>
            </w:pPr>
            <w:r/>
            <w:r>
              <w:rPr>
                <w:b w:val="0"/>
                <w:sz w:val="17"/>
              </w:rPr>
              <w:t>Codex</w:t>
            </w:r>
          </w:p>
        </w:tc>
        <w:tc>
          <w:tcPr>
            <w:tcW w:type="dxa" w:w="8496"/>
            <w:vAlign w:val="top"/>
          </w:tcPr>
          <w:p>
            <w:pPr>
              <w:jc w:val="left"/>
            </w:pPr>
            <w:r/>
            <w:r>
              <w:rPr>
                <w:b w:val="0"/>
                <w:sz w:val="17"/>
              </w:rPr>
              <w:t>Fictional world, units, buildings, enemy archetypes, tactics tutorials written at gameplay level.</w:t>
            </w:r>
          </w:p>
        </w:tc>
      </w:tr>
    </w:tbl>
    <w:p/>
    <w:p>
      <w:pPr>
        <w:pStyle w:val="Heading2"/>
      </w:pPr>
      <w:r>
        <w:t>12.2 In-Mission HUD</w:t>
      </w:r>
    </w:p>
    <w:p>
      <w:pPr>
        <w:pStyle w:val="ListBullet"/>
      </w:pPr>
      <w:r>
        <w:t>Top left: objectives, timers, star conditions, and critical fail condition.</w:t>
      </w:r>
    </w:p>
    <w:p>
      <w:pPr>
        <w:pStyle w:val="ListBullet"/>
      </w:pPr>
      <w:r>
        <w:t>Top center: warning banners for air, ground, breach, civilian danger, and economy under attack.</w:t>
      </w:r>
    </w:p>
    <w:p>
      <w:pPr>
        <w:pStyle w:val="ListBullet"/>
      </w:pPr>
      <w:r>
        <w:t>Top right: resources, production queue, Auto Mode status, pause/settings.</w:t>
      </w:r>
    </w:p>
    <w:p>
      <w:pPr>
        <w:pStyle w:val="ListBullet"/>
      </w:pPr>
      <w:r>
        <w:t>Bottom left: minimap with pings, threats, objectives, and district markers.</w:t>
      </w:r>
    </w:p>
    <w:p>
      <w:pPr>
        <w:pStyle w:val="ListBullet"/>
      </w:pPr>
      <w:r>
        <w:t>Bottom center: squad cards and selected unit actions.</w:t>
      </w:r>
    </w:p>
    <w:p>
      <w:pPr>
        <w:pStyle w:val="ListBullet"/>
      </w:pPr>
      <w:r>
        <w:t>Bottom right: command wheel, build button, production button, transport controls, and contextual ability button.</w:t>
      </w:r>
    </w:p>
    <w:p>
      <w:pPr>
        <w:pStyle w:val="ListBullet"/>
      </w:pPr>
      <w:r>
        <w:t>Expandable panels: economy, buildings, air support, operation orders, and AI debug in developer mode only.</w:t>
      </w:r>
    </w:p>
    <w:p>
      <w:pPr>
        <w:pStyle w:val="Heading2"/>
      </w:pPr>
      <w:r>
        <w:t>12.3 Accessibility and Assist Features</w:t>
      </w:r>
    </w:p>
    <w:p>
      <w:pPr>
        <w:pStyle w:val="ListBullet"/>
      </w:pPr>
      <w:r>
        <w:t>Scalable UI and large touch targets.</w:t>
      </w:r>
    </w:p>
    <w:p>
      <w:pPr>
        <w:pStyle w:val="ListBullet"/>
      </w:pPr>
      <w:r>
        <w:t>Colorblind-safe faction colors and redundant icon shapes for threats.</w:t>
      </w:r>
    </w:p>
    <w:p>
      <w:pPr>
        <w:pStyle w:val="ListBullet"/>
      </w:pPr>
      <w:r>
        <w:t>Optional tactical pause or slow-motion command assist in PvE.</w:t>
      </w:r>
    </w:p>
    <w:p>
      <w:pPr>
        <w:pStyle w:val="ListBullet"/>
      </w:pPr>
      <w:r>
        <w:t>Auto Mode sub-toggles: economy only, production only, defense only, full control.</w:t>
      </w:r>
    </w:p>
    <w:p>
      <w:pPr>
        <w:pStyle w:val="ListBullet"/>
      </w:pPr>
      <w:r>
        <w:t>Threat alert narration/text and haptic feedback for critical events.</w:t>
      </w:r>
    </w:p>
    <w:p>
      <w:pPr>
        <w:pStyle w:val="ListBullet"/>
      </w:pPr>
      <w:r>
        <w:t>Simplified command mode for players who prefer squad cards over individual unit control.</w:t>
      </w:r>
    </w:p>
    <w:p>
      <w:pPr>
        <w:pStyle w:val="ListBullet"/>
      </w:pPr>
      <w:r>
        <w:t>Performance presets for low, medium, and high-end mobile devices.</w:t>
      </w:r>
    </w:p>
    <w:p>
      <w:pPr>
        <w:pStyle w:val="Heading1"/>
      </w:pPr>
      <w:r>
        <w:t>13. Content and Mission Library</w:t>
      </w:r>
    </w:p>
    <w:p>
      <w:pPr>
        <w:pStyle w:val="Heading2"/>
      </w:pPr>
      <w:r>
        <w:t>13.1 Mission Modifiers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shd w:fill="1F4E79"/>
          </w:tcPr>
          <w:p>
            <w:pPr>
              <w:jc w:val="left"/>
            </w:pPr>
            <w:r/>
            <w:r>
              <w:rPr>
                <w:b/>
                <w:color w:val="FFFFFF"/>
                <w:sz w:val="16"/>
              </w:rPr>
              <w:t>Modifier</w:t>
            </w:r>
          </w:p>
        </w:tc>
        <w:tc>
          <w:tcPr>
            <w:tcW w:type="dxa" w:w="5760"/>
            <w:vAlign w:val="top"/>
            <w:shd w:fill="1F4E79"/>
          </w:tcPr>
          <w:p>
            <w:pPr>
              <w:jc w:val="left"/>
            </w:pPr>
            <w:r/>
            <w:r>
              <w:rPr>
                <w:b/>
                <w:color w:val="FFFFFF"/>
                <w:sz w:val="16"/>
              </w:rPr>
              <w:t>Effect</w:t>
            </w:r>
          </w:p>
        </w:tc>
        <w:tc>
          <w:tcPr>
            <w:tcW w:type="dxa" w:w="3312"/>
            <w:vAlign w:val="top"/>
            <w:shd w:fill="1F4E79"/>
          </w:tcPr>
          <w:p>
            <w:pPr>
              <w:jc w:val="left"/>
            </w:pPr>
            <w:r/>
            <w:r>
              <w:rPr>
                <w:b/>
                <w:color w:val="FFFFFF"/>
                <w:sz w:val="16"/>
              </w:rPr>
              <w:t>Mode fit</w:t>
            </w:r>
          </w:p>
        </w:tc>
      </w:tr>
      <w:tr>
        <w:tc>
          <w:tcPr>
            <w:tcW w:type="dxa" w:w="2304"/>
            <w:vAlign w:val="top"/>
          </w:tcPr>
          <w:p>
            <w:pPr>
              <w:jc w:val="left"/>
            </w:pPr>
            <w:r/>
            <w:r>
              <w:rPr>
                <w:b w:val="0"/>
                <w:sz w:val="16"/>
              </w:rPr>
              <w:t>Fuel shortage</w:t>
            </w:r>
          </w:p>
        </w:tc>
        <w:tc>
          <w:tcPr>
            <w:tcW w:type="dxa" w:w="5760"/>
            <w:vAlign w:val="top"/>
          </w:tcPr>
          <w:p>
            <w:pPr>
              <w:jc w:val="left"/>
            </w:pPr>
            <w:r/>
            <w:r>
              <w:rPr>
                <w:b w:val="0"/>
                <w:sz w:val="16"/>
              </w:rPr>
              <w:t>Reduced starting fuel; vehicles/air must be used carefully.</w:t>
            </w:r>
          </w:p>
        </w:tc>
        <w:tc>
          <w:tcPr>
            <w:tcW w:type="dxa" w:w="3312"/>
            <w:vAlign w:val="top"/>
          </w:tcPr>
          <w:p>
            <w:pPr>
              <w:jc w:val="left"/>
            </w:pPr>
            <w:r/>
            <w:r>
              <w:rPr>
                <w:b w:val="0"/>
                <w:sz w:val="16"/>
              </w:rPr>
              <w:t>Saga, Operation, Custom</w:t>
            </w:r>
          </w:p>
        </w:tc>
      </w:tr>
      <w:tr>
        <w:tc>
          <w:tcPr>
            <w:tcW w:type="dxa" w:w="2304"/>
            <w:vAlign w:val="top"/>
          </w:tcPr>
          <w:p>
            <w:pPr>
              <w:jc w:val="left"/>
            </w:pPr>
            <w:r/>
            <w:r>
              <w:rPr>
                <w:b w:val="0"/>
                <w:sz w:val="16"/>
              </w:rPr>
              <w:t>Dense civilians</w:t>
            </w:r>
          </w:p>
        </w:tc>
        <w:tc>
          <w:tcPr>
            <w:tcW w:type="dxa" w:w="5760"/>
            <w:vAlign w:val="top"/>
          </w:tcPr>
          <w:p>
            <w:pPr>
              <w:jc w:val="left"/>
            </w:pPr>
            <w:r/>
            <w:r>
              <w:rPr>
                <w:b w:val="0"/>
                <w:sz w:val="16"/>
              </w:rPr>
              <w:t>Civilian Safety/Trust penalties are stricter.</w:t>
            </w:r>
          </w:p>
        </w:tc>
        <w:tc>
          <w:tcPr>
            <w:tcW w:type="dxa" w:w="3312"/>
            <w:vAlign w:val="top"/>
          </w:tcPr>
          <w:p>
            <w:pPr>
              <w:jc w:val="left"/>
            </w:pPr>
            <w:r/>
            <w:r>
              <w:rPr>
                <w:b w:val="0"/>
                <w:sz w:val="16"/>
              </w:rPr>
              <w:t>Saga, Operation</w:t>
            </w:r>
          </w:p>
        </w:tc>
      </w:tr>
      <w:tr>
        <w:tc>
          <w:tcPr>
            <w:tcW w:type="dxa" w:w="2304"/>
            <w:vAlign w:val="top"/>
          </w:tcPr>
          <w:p>
            <w:pPr>
              <w:jc w:val="left"/>
            </w:pPr>
            <w:r/>
            <w:r>
              <w:rPr>
                <w:b w:val="0"/>
                <w:sz w:val="16"/>
              </w:rPr>
              <w:t>No air support</w:t>
            </w:r>
          </w:p>
        </w:tc>
        <w:tc>
          <w:tcPr>
            <w:tcW w:type="dxa" w:w="5760"/>
            <w:vAlign w:val="top"/>
          </w:tcPr>
          <w:p>
            <w:pPr>
              <w:jc w:val="left"/>
            </w:pPr>
            <w:r/>
            <w:r>
              <w:rPr>
                <w:b w:val="0"/>
                <w:sz w:val="16"/>
              </w:rPr>
              <w:t>Helipads/airports locked; ground tactics emphasized.</w:t>
            </w:r>
          </w:p>
        </w:tc>
        <w:tc>
          <w:tcPr>
            <w:tcW w:type="dxa" w:w="3312"/>
            <w:vAlign w:val="top"/>
          </w:tcPr>
          <w:p>
            <w:pPr>
              <w:jc w:val="left"/>
            </w:pPr>
            <w:r/>
            <w:r>
              <w:rPr>
                <w:b w:val="0"/>
                <w:sz w:val="16"/>
              </w:rPr>
              <w:t>Saga, Custom</w:t>
            </w:r>
          </w:p>
        </w:tc>
      </w:tr>
      <w:tr>
        <w:tc>
          <w:tcPr>
            <w:tcW w:type="dxa" w:w="2304"/>
            <w:vAlign w:val="top"/>
          </w:tcPr>
          <w:p>
            <w:pPr>
              <w:jc w:val="left"/>
            </w:pPr>
            <w:r/>
            <w:r>
              <w:rPr>
                <w:b w:val="0"/>
                <w:sz w:val="16"/>
              </w:rPr>
              <w:t>Broken perimeter</w:t>
            </w:r>
          </w:p>
        </w:tc>
        <w:tc>
          <w:tcPr>
            <w:tcW w:type="dxa" w:w="5760"/>
            <w:vAlign w:val="top"/>
          </w:tcPr>
          <w:p>
            <w:pPr>
              <w:jc w:val="left"/>
            </w:pPr>
            <w:r/>
            <w:r>
              <w:rPr>
                <w:b w:val="0"/>
                <w:sz w:val="16"/>
              </w:rPr>
              <w:t>Player starts with damaged gates/walls.</w:t>
            </w:r>
          </w:p>
        </w:tc>
        <w:tc>
          <w:tcPr>
            <w:tcW w:type="dxa" w:w="3312"/>
            <w:vAlign w:val="top"/>
          </w:tcPr>
          <w:p>
            <w:pPr>
              <w:jc w:val="left"/>
            </w:pPr>
            <w:r/>
            <w:r>
              <w:rPr>
                <w:b w:val="0"/>
                <w:sz w:val="16"/>
              </w:rPr>
              <w:t>Saga, Operation</w:t>
            </w:r>
          </w:p>
        </w:tc>
      </w:tr>
      <w:tr>
        <w:tc>
          <w:tcPr>
            <w:tcW w:type="dxa" w:w="2304"/>
            <w:vAlign w:val="top"/>
          </w:tcPr>
          <w:p>
            <w:pPr>
              <w:jc w:val="left"/>
            </w:pPr>
            <w:r/>
            <w:r>
              <w:rPr>
                <w:b w:val="0"/>
                <w:sz w:val="16"/>
              </w:rPr>
              <w:t>Radar blackout</w:t>
            </w:r>
          </w:p>
        </w:tc>
        <w:tc>
          <w:tcPr>
            <w:tcW w:type="dxa" w:w="5760"/>
            <w:vAlign w:val="top"/>
          </w:tcPr>
          <w:p>
            <w:pPr>
              <w:jc w:val="left"/>
            </w:pPr>
            <w:r/>
            <w:r>
              <w:rPr>
                <w:b w:val="0"/>
                <w:sz w:val="16"/>
              </w:rPr>
              <w:t>Sensors unavailable or reduced range.</w:t>
            </w:r>
          </w:p>
        </w:tc>
        <w:tc>
          <w:tcPr>
            <w:tcW w:type="dxa" w:w="3312"/>
            <w:vAlign w:val="top"/>
          </w:tcPr>
          <w:p>
            <w:pPr>
              <w:jc w:val="left"/>
            </w:pPr>
            <w:r/>
            <w:r>
              <w:rPr>
                <w:b w:val="0"/>
                <w:sz w:val="16"/>
              </w:rPr>
              <w:t>Saga, Operation</w:t>
            </w:r>
          </w:p>
        </w:tc>
      </w:tr>
      <w:tr>
        <w:tc>
          <w:tcPr>
            <w:tcW w:type="dxa" w:w="2304"/>
            <w:vAlign w:val="top"/>
          </w:tcPr>
          <w:p>
            <w:pPr>
              <w:jc w:val="left"/>
            </w:pPr>
            <w:r/>
            <w:r>
              <w:rPr>
                <w:b w:val="0"/>
                <w:sz w:val="16"/>
              </w:rPr>
              <w:t>Enemy armor push</w:t>
            </w:r>
          </w:p>
        </w:tc>
        <w:tc>
          <w:tcPr>
            <w:tcW w:type="dxa" w:w="5760"/>
            <w:vAlign w:val="top"/>
          </w:tcPr>
          <w:p>
            <w:pPr>
              <w:jc w:val="left"/>
            </w:pPr>
            <w:r/>
            <w:r>
              <w:rPr>
                <w:b w:val="0"/>
                <w:sz w:val="16"/>
              </w:rPr>
              <w:t>AI favors vehicles/tanks.</w:t>
            </w:r>
          </w:p>
        </w:tc>
        <w:tc>
          <w:tcPr>
            <w:tcW w:type="dxa" w:w="3312"/>
            <w:vAlign w:val="top"/>
          </w:tcPr>
          <w:p>
            <w:pPr>
              <w:jc w:val="left"/>
            </w:pPr>
            <w:r/>
            <w:r>
              <w:rPr>
                <w:b w:val="0"/>
                <w:sz w:val="16"/>
              </w:rPr>
              <w:t>Saga, Custom</w:t>
            </w:r>
          </w:p>
        </w:tc>
      </w:tr>
      <w:tr>
        <w:tc>
          <w:tcPr>
            <w:tcW w:type="dxa" w:w="2304"/>
            <w:vAlign w:val="top"/>
          </w:tcPr>
          <w:p>
            <w:pPr>
              <w:jc w:val="left"/>
            </w:pPr>
            <w:r/>
            <w:r>
              <w:rPr>
                <w:b w:val="0"/>
                <w:sz w:val="16"/>
              </w:rPr>
              <w:t>Air escalation</w:t>
            </w:r>
          </w:p>
        </w:tc>
        <w:tc>
          <w:tcPr>
            <w:tcW w:type="dxa" w:w="5760"/>
            <w:vAlign w:val="top"/>
          </w:tcPr>
          <w:p>
            <w:pPr>
              <w:jc w:val="left"/>
            </w:pPr>
            <w:r/>
            <w:r>
              <w:rPr>
                <w:b w:val="0"/>
                <w:sz w:val="16"/>
              </w:rPr>
              <w:t>AI unlocks drones/helicopters/jets over time.</w:t>
            </w:r>
          </w:p>
        </w:tc>
        <w:tc>
          <w:tcPr>
            <w:tcW w:type="dxa" w:w="3312"/>
            <w:vAlign w:val="top"/>
          </w:tcPr>
          <w:p>
            <w:pPr>
              <w:jc w:val="left"/>
            </w:pPr>
            <w:r/>
            <w:r>
              <w:rPr>
                <w:b w:val="0"/>
                <w:sz w:val="16"/>
              </w:rPr>
              <w:t>Saga, Custom</w:t>
            </w:r>
          </w:p>
        </w:tc>
      </w:tr>
      <w:tr>
        <w:tc>
          <w:tcPr>
            <w:tcW w:type="dxa" w:w="2304"/>
            <w:vAlign w:val="top"/>
          </w:tcPr>
          <w:p>
            <w:pPr>
              <w:jc w:val="left"/>
            </w:pPr>
            <w:r/>
            <w:r>
              <w:rPr>
                <w:b w:val="0"/>
                <w:sz w:val="16"/>
              </w:rPr>
              <w:t>Resource rush</w:t>
            </w:r>
          </w:p>
        </w:tc>
        <w:tc>
          <w:tcPr>
            <w:tcW w:type="dxa" w:w="5760"/>
            <w:vAlign w:val="top"/>
          </w:tcPr>
          <w:p>
            <w:pPr>
              <w:jc w:val="left"/>
            </w:pPr>
            <w:r/>
            <w:r>
              <w:rPr>
                <w:b w:val="0"/>
                <w:sz w:val="16"/>
              </w:rPr>
              <w:t>More oil/fuel nodes, higher economy pressure.</w:t>
            </w:r>
          </w:p>
        </w:tc>
        <w:tc>
          <w:tcPr>
            <w:tcW w:type="dxa" w:w="3312"/>
            <w:vAlign w:val="top"/>
          </w:tcPr>
          <w:p>
            <w:pPr>
              <w:jc w:val="left"/>
            </w:pPr>
            <w:r/>
            <w:r>
              <w:rPr>
                <w:b w:val="0"/>
                <w:sz w:val="16"/>
              </w:rPr>
              <w:t>Custom</w:t>
            </w:r>
          </w:p>
        </w:tc>
      </w:tr>
      <w:tr>
        <w:tc>
          <w:tcPr>
            <w:tcW w:type="dxa" w:w="2304"/>
            <w:vAlign w:val="top"/>
          </w:tcPr>
          <w:p>
            <w:pPr>
              <w:jc w:val="left"/>
            </w:pPr>
            <w:r/>
            <w:r>
              <w:rPr>
                <w:b w:val="0"/>
                <w:sz w:val="16"/>
              </w:rPr>
              <w:t>Civil unrest</w:t>
            </w:r>
          </w:p>
        </w:tc>
        <w:tc>
          <w:tcPr>
            <w:tcW w:type="dxa" w:w="5760"/>
            <w:vAlign w:val="top"/>
          </w:tcPr>
          <w:p>
            <w:pPr>
              <w:jc w:val="left"/>
            </w:pPr>
            <w:r/>
            <w:r>
              <w:rPr>
                <w:b w:val="0"/>
                <w:sz w:val="16"/>
              </w:rPr>
              <w:t>Trust starts low and must be recovered through protection objectives.</w:t>
            </w:r>
          </w:p>
        </w:tc>
        <w:tc>
          <w:tcPr>
            <w:tcW w:type="dxa" w:w="3312"/>
            <w:vAlign w:val="top"/>
          </w:tcPr>
          <w:p>
            <w:pPr>
              <w:jc w:val="left"/>
            </w:pPr>
            <w:r/>
            <w:r>
              <w:rPr>
                <w:b w:val="0"/>
                <w:sz w:val="16"/>
              </w:rPr>
              <w:t>Operation</w:t>
            </w:r>
          </w:p>
        </w:tc>
      </w:tr>
      <w:tr>
        <w:tc>
          <w:tcPr>
            <w:tcW w:type="dxa" w:w="2304"/>
            <w:vAlign w:val="top"/>
          </w:tcPr>
          <w:p>
            <w:pPr>
              <w:jc w:val="left"/>
            </w:pPr>
            <w:r/>
            <w:r>
              <w:rPr>
                <w:b w:val="0"/>
                <w:sz w:val="16"/>
              </w:rPr>
              <w:t>Three enemy commanders</w:t>
            </w:r>
          </w:p>
        </w:tc>
        <w:tc>
          <w:tcPr>
            <w:tcW w:type="dxa" w:w="5760"/>
            <w:vAlign w:val="top"/>
          </w:tcPr>
          <w:p>
            <w:pPr>
              <w:jc w:val="left"/>
            </w:pPr>
            <w:r/>
            <w:r>
              <w:rPr>
                <w:b w:val="0"/>
                <w:sz w:val="16"/>
              </w:rPr>
              <w:t>Multiple AI factions with different priorities.</w:t>
            </w:r>
          </w:p>
        </w:tc>
        <w:tc>
          <w:tcPr>
            <w:tcW w:type="dxa" w:w="3312"/>
            <w:vAlign w:val="top"/>
          </w:tcPr>
          <w:p>
            <w:pPr>
              <w:jc w:val="left"/>
            </w:pPr>
            <w:r/>
            <w:r>
              <w:rPr>
                <w:b w:val="0"/>
                <w:sz w:val="16"/>
              </w:rPr>
              <w:t>Custom, late Saga</w:t>
            </w:r>
          </w:p>
        </w:tc>
      </w:tr>
    </w:tbl>
    <w:p/>
    <w:p>
      <w:pPr>
        <w:pStyle w:val="Heading2"/>
      </w:pPr>
      <w:r>
        <w:t>13.2 Unit Role Cleanup</w:t>
      </w:r>
    </w:p>
    <w:p>
      <w:r>
        <w:t>The current unit roster is rich but should be framed in clear roles. Tooltips, AI composition, and mission design should all use the same role tags.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1F4E79"/>
          </w:tcPr>
          <w:p>
            <w:pPr>
              <w:jc w:val="left"/>
            </w:pPr>
            <w:r/>
            <w:r>
              <w:rPr>
                <w:b/>
                <w:color w:val="FFFFFF"/>
                <w:sz w:val="16"/>
              </w:rPr>
              <w:t>Role tag</w:t>
            </w:r>
          </w:p>
        </w:tc>
        <w:tc>
          <w:tcPr>
            <w:tcW w:type="dxa" w:w="4320"/>
            <w:vAlign w:val="top"/>
            <w:shd w:fill="1F4E79"/>
          </w:tcPr>
          <w:p>
            <w:pPr>
              <w:jc w:val="left"/>
            </w:pPr>
            <w:r/>
            <w:r>
              <w:rPr>
                <w:b/>
                <w:color w:val="FFFFFF"/>
                <w:sz w:val="16"/>
              </w:rPr>
              <w:t>Units / examples</w:t>
            </w:r>
          </w:p>
        </w:tc>
        <w:tc>
          <w:tcPr>
            <w:tcW w:type="dxa" w:w="5040"/>
            <w:vAlign w:val="top"/>
            <w:shd w:fill="1F4E79"/>
          </w:tcPr>
          <w:p>
            <w:pPr>
              <w:jc w:val="left"/>
            </w:pPr>
            <w:r/>
            <w:r>
              <w:rPr>
                <w:b/>
                <w:color w:val="FFFFFF"/>
                <w:sz w:val="16"/>
              </w:rPr>
              <w:t>Design use</w:t>
            </w:r>
          </w:p>
        </w:tc>
      </w:tr>
      <w:tr>
        <w:tc>
          <w:tcPr>
            <w:tcW w:type="dxa" w:w="2160"/>
            <w:vAlign w:val="top"/>
          </w:tcPr>
          <w:p>
            <w:pPr>
              <w:jc w:val="left"/>
            </w:pPr>
            <w:r/>
            <w:r>
              <w:rPr>
                <w:b w:val="0"/>
                <w:sz w:val="16"/>
              </w:rPr>
              <w:t>Line infantry</w:t>
            </w:r>
          </w:p>
        </w:tc>
        <w:tc>
          <w:tcPr>
            <w:tcW w:type="dxa" w:w="4320"/>
            <w:vAlign w:val="top"/>
          </w:tcPr>
          <w:p>
            <w:pPr>
              <w:jc w:val="left"/>
            </w:pPr>
            <w:r/>
            <w:r>
              <w:rPr>
                <w:b w:val="0"/>
                <w:sz w:val="16"/>
              </w:rPr>
              <w:t>Soldier rifle variants, insurgent riflemen.</w:t>
            </w:r>
          </w:p>
        </w:tc>
        <w:tc>
          <w:tcPr>
            <w:tcW w:type="dxa" w:w="5040"/>
            <w:vAlign w:val="top"/>
          </w:tcPr>
          <w:p>
            <w:pPr>
              <w:jc w:val="left"/>
            </w:pPr>
            <w:r/>
            <w:r>
              <w:rPr>
                <w:b w:val="0"/>
                <w:sz w:val="16"/>
              </w:rPr>
              <w:t>Default capture/defense force.</w:t>
            </w:r>
          </w:p>
        </w:tc>
      </w:tr>
      <w:tr>
        <w:tc>
          <w:tcPr>
            <w:tcW w:type="dxa" w:w="2160"/>
            <w:vAlign w:val="top"/>
          </w:tcPr>
          <w:p>
            <w:pPr>
              <w:jc w:val="left"/>
            </w:pPr>
            <w:r/>
            <w:r>
              <w:rPr>
                <w:b w:val="0"/>
                <w:sz w:val="16"/>
              </w:rPr>
              <w:t>Marksman/sniper</w:t>
            </w:r>
          </w:p>
        </w:tc>
        <w:tc>
          <w:tcPr>
            <w:tcW w:type="dxa" w:w="4320"/>
            <w:vAlign w:val="top"/>
          </w:tcPr>
          <w:p>
            <w:pPr>
              <w:jc w:val="left"/>
            </w:pPr>
            <w:r/>
            <w:r>
              <w:rPr>
                <w:b w:val="0"/>
                <w:sz w:val="16"/>
              </w:rPr>
              <w:t>Soldier marksman, insurgent sniper.</w:t>
            </w:r>
          </w:p>
        </w:tc>
        <w:tc>
          <w:tcPr>
            <w:tcW w:type="dxa" w:w="5040"/>
            <w:vAlign w:val="top"/>
          </w:tcPr>
          <w:p>
            <w:pPr>
              <w:jc w:val="left"/>
            </w:pPr>
            <w:r/>
            <w:r>
              <w:rPr>
                <w:b w:val="0"/>
                <w:sz w:val="16"/>
              </w:rPr>
              <w:t>Long-range support, vulnerable if rushed.</w:t>
            </w:r>
          </w:p>
        </w:tc>
      </w:tr>
      <w:tr>
        <w:tc>
          <w:tcPr>
            <w:tcW w:type="dxa" w:w="2160"/>
            <w:vAlign w:val="top"/>
          </w:tcPr>
          <w:p>
            <w:pPr>
              <w:jc w:val="left"/>
            </w:pPr>
            <w:r/>
            <w:r>
              <w:rPr>
                <w:b w:val="0"/>
                <w:sz w:val="16"/>
              </w:rPr>
              <w:t>Anti-armor</w:t>
            </w:r>
          </w:p>
        </w:tc>
        <w:tc>
          <w:tcPr>
            <w:tcW w:type="dxa" w:w="4320"/>
            <w:vAlign w:val="top"/>
          </w:tcPr>
          <w:p>
            <w:pPr>
              <w:jc w:val="left"/>
            </w:pPr>
            <w:r/>
            <w:r>
              <w:rPr>
                <w:b w:val="0"/>
                <w:sz w:val="16"/>
              </w:rPr>
              <w:t>Ghillie Rocketeer, insurgent rocketeer.</w:t>
            </w:r>
          </w:p>
        </w:tc>
        <w:tc>
          <w:tcPr>
            <w:tcW w:type="dxa" w:w="5040"/>
            <w:vAlign w:val="top"/>
          </w:tcPr>
          <w:p>
            <w:pPr>
              <w:jc w:val="left"/>
            </w:pPr>
            <w:r/>
            <w:r>
              <w:rPr>
                <w:b w:val="0"/>
                <w:sz w:val="16"/>
              </w:rPr>
              <w:t>Counters APCs/tanks/walls; fragile specialist.</w:t>
            </w:r>
          </w:p>
        </w:tc>
      </w:tr>
      <w:tr>
        <w:tc>
          <w:tcPr>
            <w:tcW w:type="dxa" w:w="2160"/>
            <w:vAlign w:val="top"/>
          </w:tcPr>
          <w:p>
            <w:pPr>
              <w:jc w:val="left"/>
            </w:pPr>
            <w:r/>
            <w:r>
              <w:rPr>
                <w:b w:val="0"/>
                <w:sz w:val="16"/>
              </w:rPr>
              <w:t>Security contractor</w:t>
            </w:r>
          </w:p>
        </w:tc>
        <w:tc>
          <w:tcPr>
            <w:tcW w:type="dxa" w:w="4320"/>
            <w:vAlign w:val="top"/>
          </w:tcPr>
          <w:p>
            <w:pPr>
              <w:jc w:val="left"/>
            </w:pPr>
            <w:r/>
            <w:r>
              <w:rPr>
                <w:b w:val="0"/>
                <w:sz w:val="16"/>
              </w:rPr>
              <w:t>Contractor variants.</w:t>
            </w:r>
          </w:p>
        </w:tc>
        <w:tc>
          <w:tcPr>
            <w:tcW w:type="dxa" w:w="5040"/>
            <w:vAlign w:val="top"/>
          </w:tcPr>
          <w:p>
            <w:pPr>
              <w:jc w:val="left"/>
            </w:pPr>
            <w:r/>
            <w:r>
              <w:rPr>
                <w:b w:val="0"/>
                <w:sz w:val="16"/>
              </w:rPr>
              <w:t>Base patrol, early defense, cheaper support.</w:t>
            </w:r>
          </w:p>
        </w:tc>
      </w:tr>
      <w:tr>
        <w:tc>
          <w:tcPr>
            <w:tcW w:type="dxa" w:w="2160"/>
            <w:vAlign w:val="top"/>
          </w:tcPr>
          <w:p>
            <w:pPr>
              <w:jc w:val="left"/>
            </w:pPr>
            <w:r/>
            <w:r>
              <w:rPr>
                <w:b w:val="0"/>
                <w:sz w:val="16"/>
              </w:rPr>
              <w:t>Commander/specialist</w:t>
            </w:r>
          </w:p>
        </w:tc>
        <w:tc>
          <w:tcPr>
            <w:tcW w:type="dxa" w:w="4320"/>
            <w:vAlign w:val="top"/>
          </w:tcPr>
          <w:p>
            <w:pPr>
              <w:jc w:val="left"/>
            </w:pPr>
            <w:r/>
            <w:r>
              <w:rPr>
                <w:b w:val="0"/>
                <w:sz w:val="16"/>
              </w:rPr>
              <w:t>Field Commander, bomb suit specialist, pilots.</w:t>
            </w:r>
          </w:p>
        </w:tc>
        <w:tc>
          <w:tcPr>
            <w:tcW w:type="dxa" w:w="5040"/>
            <w:vAlign w:val="top"/>
          </w:tcPr>
          <w:p>
            <w:pPr>
              <w:jc w:val="left"/>
            </w:pPr>
            <w:r/>
            <w:r>
              <w:rPr>
                <w:b w:val="0"/>
                <w:sz w:val="16"/>
              </w:rPr>
              <w:t>Objective-specific or aura/utility roles.</w:t>
            </w:r>
          </w:p>
        </w:tc>
      </w:tr>
      <w:tr>
        <w:tc>
          <w:tcPr>
            <w:tcW w:type="dxa" w:w="2160"/>
            <w:vAlign w:val="top"/>
          </w:tcPr>
          <w:p>
            <w:pPr>
              <w:jc w:val="left"/>
            </w:pPr>
            <w:r/>
            <w:r>
              <w:rPr>
                <w:b w:val="0"/>
                <w:sz w:val="16"/>
              </w:rPr>
              <w:t>Transport</w:t>
            </w:r>
          </w:p>
        </w:tc>
        <w:tc>
          <w:tcPr>
            <w:tcW w:type="dxa" w:w="4320"/>
            <w:vAlign w:val="top"/>
          </w:tcPr>
          <w:p>
            <w:pPr>
              <w:jc w:val="left"/>
            </w:pPr>
            <w:r/>
            <w:r>
              <w:rPr>
                <w:b w:val="0"/>
                <w:sz w:val="16"/>
              </w:rPr>
              <w:t>APCs, transport helicopter, transport plane.</w:t>
            </w:r>
          </w:p>
        </w:tc>
        <w:tc>
          <w:tcPr>
            <w:tcW w:type="dxa" w:w="5040"/>
            <w:vAlign w:val="top"/>
          </w:tcPr>
          <w:p>
            <w:pPr>
              <w:jc w:val="left"/>
            </w:pPr>
            <w:r/>
            <w:r>
              <w:rPr>
                <w:b w:val="0"/>
                <w:sz w:val="16"/>
              </w:rPr>
              <w:t>Mobility, evacuation, rapid reinforcement.</w:t>
            </w:r>
          </w:p>
        </w:tc>
      </w:tr>
      <w:tr>
        <w:tc>
          <w:tcPr>
            <w:tcW w:type="dxa" w:w="2160"/>
            <w:vAlign w:val="top"/>
          </w:tcPr>
          <w:p>
            <w:pPr>
              <w:jc w:val="left"/>
            </w:pPr>
            <w:r/>
            <w:r>
              <w:rPr>
                <w:b w:val="0"/>
                <w:sz w:val="16"/>
              </w:rPr>
              <w:t>Armor</w:t>
            </w:r>
          </w:p>
        </w:tc>
        <w:tc>
          <w:tcPr>
            <w:tcW w:type="dxa" w:w="4320"/>
            <w:vAlign w:val="top"/>
          </w:tcPr>
          <w:p>
            <w:pPr>
              <w:jc w:val="left"/>
            </w:pPr>
            <w:r/>
            <w:r>
              <w:rPr>
                <w:b w:val="0"/>
                <w:sz w:val="16"/>
              </w:rPr>
              <w:t>Tank, armored cars.</w:t>
            </w:r>
          </w:p>
        </w:tc>
        <w:tc>
          <w:tcPr>
            <w:tcW w:type="dxa" w:w="5040"/>
            <w:vAlign w:val="top"/>
          </w:tcPr>
          <w:p>
            <w:pPr>
              <w:jc w:val="left"/>
            </w:pPr>
            <w:r/>
            <w:r>
              <w:rPr>
                <w:b w:val="0"/>
                <w:sz w:val="16"/>
              </w:rPr>
              <w:t>Frontline pressure and breach support.</w:t>
            </w:r>
          </w:p>
        </w:tc>
      </w:tr>
      <w:tr>
        <w:tc>
          <w:tcPr>
            <w:tcW w:type="dxa" w:w="2160"/>
            <w:vAlign w:val="top"/>
          </w:tcPr>
          <w:p>
            <w:pPr>
              <w:jc w:val="left"/>
            </w:pPr>
            <w:r/>
            <w:r>
              <w:rPr>
                <w:b w:val="0"/>
                <w:sz w:val="16"/>
              </w:rPr>
              <w:t>Air support</w:t>
            </w:r>
          </w:p>
        </w:tc>
        <w:tc>
          <w:tcPr>
            <w:tcW w:type="dxa" w:w="4320"/>
            <w:vAlign w:val="top"/>
          </w:tcPr>
          <w:p>
            <w:pPr>
              <w:jc w:val="left"/>
            </w:pPr>
            <w:r/>
            <w:r>
              <w:rPr>
                <w:b w:val="0"/>
                <w:sz w:val="16"/>
              </w:rPr>
              <w:t>Drones, helicopters, jets.</w:t>
            </w:r>
          </w:p>
        </w:tc>
        <w:tc>
          <w:tcPr>
            <w:tcW w:type="dxa" w:w="5040"/>
            <w:vAlign w:val="top"/>
          </w:tcPr>
          <w:p>
            <w:pPr>
              <w:jc w:val="left"/>
            </w:pPr>
            <w:r/>
            <w:r>
              <w:rPr>
                <w:b w:val="0"/>
                <w:sz w:val="16"/>
              </w:rPr>
              <w:t>Scouting, response, strike, air superiority.</w:t>
            </w:r>
          </w:p>
        </w:tc>
      </w:tr>
      <w:tr>
        <w:tc>
          <w:tcPr>
            <w:tcW w:type="dxa" w:w="2160"/>
            <w:vAlign w:val="top"/>
          </w:tcPr>
          <w:p>
            <w:pPr>
              <w:jc w:val="left"/>
            </w:pPr>
            <w:r/>
            <w:r>
              <w:rPr>
                <w:b w:val="0"/>
                <w:sz w:val="16"/>
              </w:rPr>
              <w:t>Sensors</w:t>
            </w:r>
          </w:p>
        </w:tc>
        <w:tc>
          <w:tcPr>
            <w:tcW w:type="dxa" w:w="4320"/>
            <w:vAlign w:val="top"/>
          </w:tcPr>
          <w:p>
            <w:pPr>
              <w:jc w:val="left"/>
            </w:pPr>
            <w:r/>
            <w:r>
              <w:rPr>
                <w:b w:val="0"/>
                <w:sz w:val="16"/>
              </w:rPr>
              <w:t>Radar Tank, Satellite Dish.</w:t>
            </w:r>
          </w:p>
        </w:tc>
        <w:tc>
          <w:tcPr>
            <w:tcW w:type="dxa" w:w="5040"/>
            <w:vAlign w:val="top"/>
          </w:tcPr>
          <w:p>
            <w:pPr>
              <w:jc w:val="left"/>
            </w:pPr>
            <w:r/>
            <w:r>
              <w:rPr>
                <w:b w:val="0"/>
                <w:sz w:val="16"/>
              </w:rPr>
              <w:t>Threat warnings and strategic map control.</w:t>
            </w:r>
          </w:p>
        </w:tc>
      </w:tr>
      <w:tr>
        <w:tc>
          <w:tcPr>
            <w:tcW w:type="dxa" w:w="2160"/>
            <w:vAlign w:val="top"/>
          </w:tcPr>
          <w:p>
            <w:pPr>
              <w:jc w:val="left"/>
            </w:pPr>
            <w:r/>
            <w:r>
              <w:rPr>
                <w:b w:val="0"/>
                <w:sz w:val="16"/>
              </w:rPr>
              <w:t>Strategic weapons</w:t>
            </w:r>
          </w:p>
        </w:tc>
        <w:tc>
          <w:tcPr>
            <w:tcW w:type="dxa" w:w="4320"/>
            <w:vAlign w:val="top"/>
          </w:tcPr>
          <w:p>
            <w:pPr>
              <w:jc w:val="left"/>
            </w:pPr>
            <w:r/>
            <w:r>
              <w:rPr>
                <w:b w:val="0"/>
                <w:sz w:val="16"/>
              </w:rPr>
              <w:t>Missile launchers.</w:t>
            </w:r>
          </w:p>
        </w:tc>
        <w:tc>
          <w:tcPr>
            <w:tcW w:type="dxa" w:w="5040"/>
            <w:vAlign w:val="top"/>
          </w:tcPr>
          <w:p>
            <w:pPr>
              <w:jc w:val="left"/>
            </w:pPr>
            <w:r/>
            <w:r>
              <w:rPr>
                <w:b w:val="0"/>
                <w:sz w:val="16"/>
              </w:rPr>
              <w:t>High-impact late tech needing restrictions/counters.</w:t>
            </w:r>
          </w:p>
        </w:tc>
      </w:tr>
    </w:tbl>
    <w:p/>
    <w:p>
      <w:pPr>
        <w:pStyle w:val="Heading1"/>
      </w:pPr>
      <w:r>
        <w:t>14. Technical Implementation Plan</w:t>
      </w:r>
    </w:p>
    <w:p>
      <w:r>
        <w:t>The next implementation phase should prioritize reusable mode infrastructure. Avoid hard-coding Saga, Operation, and Custom separately. Build a shared data-driven shell that configures the existing simulation.</w:t>
      </w:r>
    </w:p>
    <w:p>
      <w:pPr>
        <w:pStyle w:val="Heading2"/>
      </w:pPr>
      <w:r>
        <w:t>14.1 Core Data Assets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top"/>
            <w:shd w:fill="1F4E79"/>
          </w:tcPr>
          <w:p>
            <w:pPr>
              <w:jc w:val="left"/>
            </w:pPr>
            <w:r/>
            <w:r>
              <w:rPr>
                <w:b/>
                <w:color w:val="FFFFFF"/>
                <w:sz w:val="14"/>
              </w:rPr>
              <w:t>Asset / system</w:t>
            </w:r>
          </w:p>
        </w:tc>
        <w:tc>
          <w:tcPr>
            <w:tcW w:type="dxa" w:w="4320"/>
            <w:vAlign w:val="top"/>
            <w:shd w:fill="1F4E79"/>
          </w:tcPr>
          <w:p>
            <w:pPr>
              <w:jc w:val="left"/>
            </w:pPr>
            <w:r/>
            <w:r>
              <w:rPr>
                <w:b/>
                <w:color w:val="FFFFFF"/>
                <w:sz w:val="14"/>
              </w:rPr>
              <w:t>Purpose</w:t>
            </w:r>
          </w:p>
        </w:tc>
        <w:tc>
          <w:tcPr>
            <w:tcW w:type="dxa" w:w="5328"/>
            <w:vAlign w:val="top"/>
            <w:shd w:fill="1F4E79"/>
          </w:tcPr>
          <w:p>
            <w:pPr>
              <w:jc w:val="left"/>
            </w:pPr>
            <w:r/>
            <w:r>
              <w:rPr>
                <w:b/>
                <w:color w:val="FFFFFF"/>
                <w:sz w:val="14"/>
              </w:rPr>
              <w:t>Key fields</w:t>
            </w:r>
          </w:p>
        </w:tc>
      </w:tr>
      <w:tr>
        <w:tc>
          <w:tcPr>
            <w:tcW w:type="dxa" w:w="2448"/>
            <w:vAlign w:val="top"/>
          </w:tcPr>
          <w:p>
            <w:pPr>
              <w:jc w:val="left"/>
            </w:pPr>
            <w:r/>
            <w:r>
              <w:rPr>
                <w:b w:val="0"/>
                <w:sz w:val="14"/>
              </w:rPr>
              <w:t>GameModeDefinition</w:t>
            </w:r>
          </w:p>
        </w:tc>
        <w:tc>
          <w:tcPr>
            <w:tcW w:type="dxa" w:w="4320"/>
            <w:vAlign w:val="top"/>
          </w:tcPr>
          <w:p>
            <w:pPr>
              <w:jc w:val="left"/>
            </w:pPr>
            <w:r/>
            <w:r>
              <w:rPr>
                <w:b w:val="0"/>
                <w:sz w:val="14"/>
              </w:rPr>
              <w:t>Defines Saga, Operation tactical, or Custom session behavior.</w:t>
            </w:r>
          </w:p>
        </w:tc>
        <w:tc>
          <w:tcPr>
            <w:tcW w:type="dxa" w:w="5328"/>
            <w:vAlign w:val="top"/>
          </w:tcPr>
          <w:p>
            <w:pPr>
              <w:jc w:val="left"/>
            </w:pPr>
            <w:r/>
            <w:r>
              <w:rPr>
                <w:b w:val="0"/>
                <w:sz w:val="14"/>
              </w:rPr>
              <w:t>modeId, map seed, factions, objectives, rewards, allowed tech, UI flow.</w:t>
            </w:r>
          </w:p>
        </w:tc>
      </w:tr>
      <w:tr>
        <w:tc>
          <w:tcPr>
            <w:tcW w:type="dxa" w:w="2448"/>
            <w:vAlign w:val="top"/>
          </w:tcPr>
          <w:p>
            <w:pPr>
              <w:jc w:val="left"/>
            </w:pPr>
            <w:r/>
            <w:r>
              <w:rPr>
                <w:b w:val="0"/>
                <w:sz w:val="14"/>
              </w:rPr>
              <w:t>ScenarioSetup</w:t>
            </w:r>
          </w:p>
        </w:tc>
        <w:tc>
          <w:tcPr>
            <w:tcW w:type="dxa" w:w="4320"/>
            <w:vAlign w:val="top"/>
          </w:tcPr>
          <w:p>
            <w:pPr>
              <w:jc w:val="left"/>
            </w:pPr>
            <w:r/>
            <w:r>
              <w:rPr>
                <w:b w:val="0"/>
                <w:sz w:val="14"/>
              </w:rPr>
              <w:t>Initial map/faction/base/unit/resource setup.</w:t>
            </w:r>
          </w:p>
        </w:tc>
        <w:tc>
          <w:tcPr>
            <w:tcW w:type="dxa" w:w="5328"/>
            <w:vAlign w:val="top"/>
          </w:tcPr>
          <w:p>
            <w:pPr>
              <w:jc w:val="left"/>
            </w:pPr>
            <w:r/>
            <w:r>
              <w:rPr>
                <w:b w:val="0"/>
                <w:sz w:val="14"/>
              </w:rPr>
              <w:t>spawn cells, starting buildings, starting units, resources, prebuilt walls/gates, civilian density.</w:t>
            </w:r>
          </w:p>
        </w:tc>
      </w:tr>
      <w:tr>
        <w:tc>
          <w:tcPr>
            <w:tcW w:type="dxa" w:w="2448"/>
            <w:vAlign w:val="top"/>
          </w:tcPr>
          <w:p>
            <w:pPr>
              <w:jc w:val="left"/>
            </w:pPr>
            <w:r/>
            <w:r>
              <w:rPr>
                <w:b w:val="0"/>
                <w:sz w:val="14"/>
              </w:rPr>
              <w:t>ObjectiveDefinition</w:t>
            </w:r>
          </w:p>
        </w:tc>
        <w:tc>
          <w:tcPr>
            <w:tcW w:type="dxa" w:w="4320"/>
            <w:vAlign w:val="top"/>
          </w:tcPr>
          <w:p>
            <w:pPr>
              <w:jc w:val="left"/>
            </w:pPr>
            <w:r/>
            <w:r>
              <w:rPr>
                <w:b w:val="0"/>
                <w:sz w:val="14"/>
              </w:rPr>
              <w:t>Reusable win/fail/optional objective asset.</w:t>
            </w:r>
          </w:p>
        </w:tc>
        <w:tc>
          <w:tcPr>
            <w:tcW w:type="dxa" w:w="5328"/>
            <w:vAlign w:val="top"/>
          </w:tcPr>
          <w:p>
            <w:pPr>
              <w:jc w:val="left"/>
            </w:pPr>
            <w:r/>
            <w:r>
              <w:rPr>
                <w:b w:val="0"/>
                <w:sz w:val="14"/>
              </w:rPr>
              <w:t>type, target tags, timer, threshold, UI text, reward/star weight.</w:t>
            </w:r>
          </w:p>
        </w:tc>
      </w:tr>
      <w:tr>
        <w:tc>
          <w:tcPr>
            <w:tcW w:type="dxa" w:w="2448"/>
            <w:vAlign w:val="top"/>
          </w:tcPr>
          <w:p>
            <w:pPr>
              <w:jc w:val="left"/>
            </w:pPr>
            <w:r/>
            <w:r>
              <w:rPr>
                <w:b w:val="0"/>
                <w:sz w:val="14"/>
              </w:rPr>
              <w:t>AIProfileDefinition</w:t>
            </w:r>
          </w:p>
        </w:tc>
        <w:tc>
          <w:tcPr>
            <w:tcW w:type="dxa" w:w="4320"/>
            <w:vAlign w:val="top"/>
          </w:tcPr>
          <w:p>
            <w:pPr>
              <w:jc w:val="left"/>
            </w:pPr>
            <w:r/>
            <w:r>
              <w:rPr>
                <w:b w:val="0"/>
                <w:sz w:val="14"/>
              </w:rPr>
              <w:t>Enemy archetype and difficulty wrapper.</w:t>
            </w:r>
          </w:p>
        </w:tc>
        <w:tc>
          <w:tcPr>
            <w:tcW w:type="dxa" w:w="5328"/>
            <w:vAlign w:val="top"/>
          </w:tcPr>
          <w:p>
            <w:pPr>
              <w:jc w:val="left"/>
            </w:pPr>
            <w:r/>
            <w:r>
              <w:rPr>
                <w:b w:val="0"/>
                <w:sz w:val="14"/>
              </w:rPr>
              <w:t>preferred buildings/units, economy, aggression, target priority, expansion, attack cadence.</w:t>
            </w:r>
          </w:p>
        </w:tc>
      </w:tr>
      <w:tr>
        <w:tc>
          <w:tcPr>
            <w:tcW w:type="dxa" w:w="2448"/>
            <w:vAlign w:val="top"/>
          </w:tcPr>
          <w:p>
            <w:pPr>
              <w:jc w:val="left"/>
            </w:pPr>
            <w:r/>
            <w:r>
              <w:rPr>
                <w:b w:val="0"/>
                <w:sz w:val="14"/>
              </w:rPr>
              <w:t>RewardDefinition</w:t>
            </w:r>
          </w:p>
        </w:tc>
        <w:tc>
          <w:tcPr>
            <w:tcW w:type="dxa" w:w="4320"/>
            <w:vAlign w:val="top"/>
          </w:tcPr>
          <w:p>
            <w:pPr>
              <w:jc w:val="left"/>
            </w:pPr>
            <w:r/>
            <w:r>
              <w:rPr>
                <w:b w:val="0"/>
                <w:sz w:val="14"/>
              </w:rPr>
              <w:t>Post-mission rewards and unlocks.</w:t>
            </w:r>
          </w:p>
        </w:tc>
        <w:tc>
          <w:tcPr>
            <w:tcW w:type="dxa" w:w="5328"/>
            <w:vAlign w:val="top"/>
          </w:tcPr>
          <w:p>
            <w:pPr>
              <w:jc w:val="left"/>
            </w:pPr>
            <w:r/>
            <w:r>
              <w:rPr>
                <w:b w:val="0"/>
                <w:sz w:val="14"/>
              </w:rPr>
              <w:t>stars, currency, blueprints, commander XP, cosmetics, operation effects.</w:t>
            </w:r>
          </w:p>
        </w:tc>
      </w:tr>
      <w:tr>
        <w:tc>
          <w:tcPr>
            <w:tcW w:type="dxa" w:w="2448"/>
            <w:vAlign w:val="top"/>
          </w:tcPr>
          <w:p>
            <w:pPr>
              <w:jc w:val="left"/>
            </w:pPr>
            <w:r/>
            <w:r>
              <w:rPr>
                <w:b w:val="0"/>
                <w:sz w:val="14"/>
              </w:rPr>
              <w:t>SagaNodeDefinition</w:t>
            </w:r>
          </w:p>
        </w:tc>
        <w:tc>
          <w:tcPr>
            <w:tcW w:type="dxa" w:w="4320"/>
            <w:vAlign w:val="top"/>
          </w:tcPr>
          <w:p>
            <w:pPr>
              <w:jc w:val="left"/>
            </w:pPr>
            <w:r/>
            <w:r>
              <w:rPr>
                <w:b w:val="0"/>
                <w:sz w:val="14"/>
              </w:rPr>
              <w:t>Map node for campaign progression.</w:t>
            </w:r>
          </w:p>
        </w:tc>
        <w:tc>
          <w:tcPr>
            <w:tcW w:type="dxa" w:w="5328"/>
            <w:vAlign w:val="top"/>
          </w:tcPr>
          <w:p>
            <w:pPr>
              <w:jc w:val="left"/>
            </w:pPr>
            <w:r/>
            <w:r>
              <w:rPr>
                <w:b w:val="0"/>
                <w:sz w:val="14"/>
              </w:rPr>
              <w:t>chapter, prerequisites, mission definition, difficulty variants, rewards.</w:t>
            </w:r>
          </w:p>
        </w:tc>
      </w:tr>
      <w:tr>
        <w:tc>
          <w:tcPr>
            <w:tcW w:type="dxa" w:w="2448"/>
            <w:vAlign w:val="top"/>
          </w:tcPr>
          <w:p>
            <w:pPr>
              <w:jc w:val="left"/>
            </w:pPr>
            <w:r/>
            <w:r>
              <w:rPr>
                <w:b w:val="0"/>
                <w:sz w:val="14"/>
              </w:rPr>
              <w:t>OperationState</w:t>
            </w:r>
          </w:p>
        </w:tc>
        <w:tc>
          <w:tcPr>
            <w:tcW w:type="dxa" w:w="4320"/>
            <w:vAlign w:val="top"/>
          </w:tcPr>
          <w:p>
            <w:pPr>
              <w:jc w:val="left"/>
            </w:pPr>
            <w:r/>
            <w:r>
              <w:rPr>
                <w:b w:val="0"/>
                <w:sz w:val="14"/>
              </w:rPr>
              <w:t>Saved persistent city campaign state.</w:t>
            </w:r>
          </w:p>
        </w:tc>
        <w:tc>
          <w:tcPr>
            <w:tcW w:type="dxa" w:w="5328"/>
            <w:vAlign w:val="top"/>
          </w:tcPr>
          <w:p>
            <w:pPr>
              <w:jc w:val="left"/>
            </w:pPr>
            <w:r/>
            <w:r>
              <w:rPr>
                <w:b w:val="0"/>
                <w:sz w:val="14"/>
              </w:rPr>
              <w:t>districts, roster, bases, resources, enemy network, calendar, event history.</w:t>
            </w:r>
          </w:p>
        </w:tc>
      </w:tr>
      <w:tr>
        <w:tc>
          <w:tcPr>
            <w:tcW w:type="dxa" w:w="2448"/>
            <w:vAlign w:val="top"/>
          </w:tcPr>
          <w:p>
            <w:pPr>
              <w:jc w:val="left"/>
            </w:pPr>
            <w:r/>
            <w:r>
              <w:rPr>
                <w:b w:val="0"/>
                <w:sz w:val="14"/>
              </w:rPr>
              <w:t>DistrictDefinition</w:t>
            </w:r>
          </w:p>
        </w:tc>
        <w:tc>
          <w:tcPr>
            <w:tcW w:type="dxa" w:w="4320"/>
            <w:vAlign w:val="top"/>
          </w:tcPr>
          <w:p>
            <w:pPr>
              <w:jc w:val="left"/>
            </w:pPr>
            <w:r/>
            <w:r>
              <w:rPr>
                <w:b w:val="0"/>
                <w:sz w:val="14"/>
              </w:rPr>
              <w:t>Static district identity and seed info.</w:t>
            </w:r>
          </w:p>
        </w:tc>
        <w:tc>
          <w:tcPr>
            <w:tcW w:type="dxa" w:w="5328"/>
            <w:vAlign w:val="top"/>
          </w:tcPr>
          <w:p>
            <w:pPr>
              <w:jc w:val="left"/>
            </w:pPr>
            <w:r/>
            <w:r>
              <w:rPr>
                <w:b w:val="0"/>
                <w:sz w:val="14"/>
              </w:rPr>
              <w:t>name, theme, size, roads, civilian density, infrastructure, landmarks.</w:t>
            </w:r>
          </w:p>
        </w:tc>
      </w:tr>
      <w:tr>
        <w:tc>
          <w:tcPr>
            <w:tcW w:type="dxa" w:w="2448"/>
            <w:vAlign w:val="top"/>
          </w:tcPr>
          <w:p>
            <w:pPr>
              <w:jc w:val="left"/>
            </w:pPr>
            <w:r/>
            <w:r>
              <w:rPr>
                <w:b w:val="0"/>
                <w:sz w:val="14"/>
              </w:rPr>
              <w:t>DistrictRuntimeState</w:t>
            </w:r>
          </w:p>
        </w:tc>
        <w:tc>
          <w:tcPr>
            <w:tcW w:type="dxa" w:w="4320"/>
            <w:vAlign w:val="top"/>
          </w:tcPr>
          <w:p>
            <w:pPr>
              <w:jc w:val="left"/>
            </w:pPr>
            <w:r/>
            <w:r>
              <w:rPr>
                <w:b w:val="0"/>
                <w:sz w:val="14"/>
              </w:rPr>
              <w:t>Mutable Operation values.</w:t>
            </w:r>
          </w:p>
        </w:tc>
        <w:tc>
          <w:tcPr>
            <w:tcW w:type="dxa" w:w="5328"/>
            <w:vAlign w:val="top"/>
          </w:tcPr>
          <w:p>
            <w:pPr>
              <w:jc w:val="left"/>
            </w:pPr>
            <w:r/>
            <w:r>
              <w:rPr>
                <w:b w:val="0"/>
                <w:sz w:val="14"/>
              </w:rPr>
              <w:t>security, trust, infrastructure, influence, intel confidence, heat, active events.</w:t>
            </w:r>
          </w:p>
        </w:tc>
      </w:tr>
      <w:tr>
        <w:tc>
          <w:tcPr>
            <w:tcW w:type="dxa" w:w="2448"/>
            <w:vAlign w:val="top"/>
          </w:tcPr>
          <w:p>
            <w:pPr>
              <w:jc w:val="left"/>
            </w:pPr>
            <w:r/>
            <w:r>
              <w:rPr>
                <w:b w:val="0"/>
                <w:sz w:val="14"/>
              </w:rPr>
              <w:t>CustomGamePreset</w:t>
            </w:r>
          </w:p>
        </w:tc>
        <w:tc>
          <w:tcPr>
            <w:tcW w:type="dxa" w:w="4320"/>
            <w:vAlign w:val="top"/>
          </w:tcPr>
          <w:p>
            <w:pPr>
              <w:jc w:val="left"/>
            </w:pPr>
            <w:r/>
            <w:r>
              <w:rPr>
                <w:b w:val="0"/>
                <w:sz w:val="14"/>
              </w:rPr>
              <w:t>Quick setup profile.</w:t>
            </w:r>
          </w:p>
        </w:tc>
        <w:tc>
          <w:tcPr>
            <w:tcW w:type="dxa" w:w="5328"/>
            <w:vAlign w:val="top"/>
          </w:tcPr>
          <w:p>
            <w:pPr>
              <w:jc w:val="left"/>
            </w:pPr>
            <w:r/>
            <w:r>
              <w:rPr>
                <w:b w:val="0"/>
                <w:sz w:val="14"/>
              </w:rPr>
              <w:t>enemy count, enemy type, resources, victory condition, tech level, match length.</w:t>
            </w:r>
          </w:p>
        </w:tc>
      </w:tr>
    </w:tbl>
    <w:p/>
    <w:p>
      <w:pPr>
        <w:pStyle w:val="Heading2"/>
      </w:pPr>
      <w:r>
        <w:t>14.2 Priority Implementation Backlog</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008"/>
            <w:vAlign w:val="top"/>
            <w:shd w:fill="1F4E79"/>
          </w:tcPr>
          <w:p>
            <w:pPr>
              <w:jc w:val="left"/>
            </w:pPr>
            <w:r/>
            <w:r>
              <w:rPr>
                <w:b/>
                <w:color w:val="FFFFFF"/>
                <w:sz w:val="15"/>
              </w:rPr>
              <w:t>Priority</w:t>
            </w:r>
          </w:p>
        </w:tc>
        <w:tc>
          <w:tcPr>
            <w:tcW w:type="dxa" w:w="4752"/>
            <w:vAlign w:val="top"/>
            <w:shd w:fill="1F4E79"/>
          </w:tcPr>
          <w:p>
            <w:pPr>
              <w:jc w:val="left"/>
            </w:pPr>
            <w:r/>
            <w:r>
              <w:rPr>
                <w:b/>
                <w:color w:val="FFFFFF"/>
                <w:sz w:val="15"/>
              </w:rPr>
              <w:t>Feature</w:t>
            </w:r>
          </w:p>
        </w:tc>
        <w:tc>
          <w:tcPr>
            <w:tcW w:type="dxa" w:w="6336"/>
            <w:vAlign w:val="top"/>
            <w:shd w:fill="1F4E79"/>
          </w:tcPr>
          <w:p>
            <w:pPr>
              <w:jc w:val="left"/>
            </w:pPr>
            <w:r/>
            <w:r>
              <w:rPr>
                <w:b/>
                <w:color w:val="FFFFFF"/>
                <w:sz w:val="15"/>
              </w:rPr>
              <w:t>Why it is needed</w:t>
            </w:r>
          </w:p>
        </w:tc>
      </w:tr>
      <w:tr>
        <w:tc>
          <w:tcPr>
            <w:tcW w:type="dxa" w:w="1008"/>
            <w:vAlign w:val="top"/>
          </w:tcPr>
          <w:p>
            <w:pPr>
              <w:jc w:val="left"/>
            </w:pPr>
            <w:r/>
            <w:r>
              <w:rPr>
                <w:b w:val="0"/>
                <w:sz w:val="15"/>
              </w:rPr>
              <w:t>P0</w:t>
            </w:r>
          </w:p>
        </w:tc>
        <w:tc>
          <w:tcPr>
            <w:tcW w:type="dxa" w:w="4752"/>
            <w:vAlign w:val="top"/>
          </w:tcPr>
          <w:p>
            <w:pPr>
              <w:jc w:val="left"/>
            </w:pPr>
            <w:r/>
            <w:r>
              <w:rPr>
                <w:b w:val="0"/>
                <w:sz w:val="15"/>
              </w:rPr>
              <w:t>Mode Select UI with Saga, Operation, Custom entries.</w:t>
            </w:r>
          </w:p>
        </w:tc>
        <w:tc>
          <w:tcPr>
            <w:tcW w:type="dxa" w:w="6336"/>
            <w:vAlign w:val="top"/>
          </w:tcPr>
          <w:p>
            <w:pPr>
              <w:jc w:val="left"/>
            </w:pPr>
            <w:r/>
            <w:r>
              <w:rPr>
                <w:b w:val="0"/>
                <w:sz w:val="15"/>
              </w:rPr>
              <w:t>Player-facing structure for the whole game.</w:t>
            </w:r>
          </w:p>
        </w:tc>
      </w:tr>
      <w:tr>
        <w:tc>
          <w:tcPr>
            <w:tcW w:type="dxa" w:w="1008"/>
            <w:vAlign w:val="top"/>
          </w:tcPr>
          <w:p>
            <w:pPr>
              <w:jc w:val="left"/>
            </w:pPr>
            <w:r/>
            <w:r>
              <w:rPr>
                <w:b w:val="0"/>
                <w:sz w:val="15"/>
              </w:rPr>
              <w:t>P0</w:t>
            </w:r>
          </w:p>
        </w:tc>
        <w:tc>
          <w:tcPr>
            <w:tcW w:type="dxa" w:w="4752"/>
            <w:vAlign w:val="top"/>
          </w:tcPr>
          <w:p>
            <w:pPr>
              <w:jc w:val="left"/>
            </w:pPr>
            <w:r/>
            <w:r>
              <w:rPr>
                <w:b w:val="0"/>
                <w:sz w:val="15"/>
              </w:rPr>
              <w:t>GameModeDefinition + ScenarioSetup loader.</w:t>
            </w:r>
          </w:p>
        </w:tc>
        <w:tc>
          <w:tcPr>
            <w:tcW w:type="dxa" w:w="6336"/>
            <w:vAlign w:val="top"/>
          </w:tcPr>
          <w:p>
            <w:pPr>
              <w:jc w:val="left"/>
            </w:pPr>
            <w:r/>
            <w:r>
              <w:rPr>
                <w:b w:val="0"/>
                <w:sz w:val="15"/>
              </w:rPr>
              <w:t>Lets existing runtime start from different level/custom configs.</w:t>
            </w:r>
          </w:p>
        </w:tc>
      </w:tr>
      <w:tr>
        <w:tc>
          <w:tcPr>
            <w:tcW w:type="dxa" w:w="1008"/>
            <w:vAlign w:val="top"/>
          </w:tcPr>
          <w:p>
            <w:pPr>
              <w:jc w:val="left"/>
            </w:pPr>
            <w:r/>
            <w:r>
              <w:rPr>
                <w:b w:val="0"/>
                <w:sz w:val="15"/>
              </w:rPr>
              <w:t>P0</w:t>
            </w:r>
          </w:p>
        </w:tc>
        <w:tc>
          <w:tcPr>
            <w:tcW w:type="dxa" w:w="4752"/>
            <w:vAlign w:val="top"/>
          </w:tcPr>
          <w:p>
            <w:pPr>
              <w:jc w:val="left"/>
            </w:pPr>
            <w:r/>
            <w:r>
              <w:rPr>
                <w:b w:val="0"/>
                <w:sz w:val="15"/>
              </w:rPr>
              <w:t>Objective Manager.</w:t>
            </w:r>
          </w:p>
        </w:tc>
        <w:tc>
          <w:tcPr>
            <w:tcW w:type="dxa" w:w="6336"/>
            <w:vAlign w:val="top"/>
          </w:tcPr>
          <w:p>
            <w:pPr>
              <w:jc w:val="left"/>
            </w:pPr>
            <w:r/>
            <w:r>
              <w:rPr>
                <w:b w:val="0"/>
                <w:sz w:val="15"/>
              </w:rPr>
              <w:t>Win/loss, stars, timers, UI, and mission variety.</w:t>
            </w:r>
          </w:p>
        </w:tc>
      </w:tr>
      <w:tr>
        <w:tc>
          <w:tcPr>
            <w:tcW w:type="dxa" w:w="1008"/>
            <w:vAlign w:val="top"/>
          </w:tcPr>
          <w:p>
            <w:pPr>
              <w:jc w:val="left"/>
            </w:pPr>
            <w:r/>
            <w:r>
              <w:rPr>
                <w:b w:val="0"/>
                <w:sz w:val="15"/>
              </w:rPr>
              <w:t>P0</w:t>
            </w:r>
          </w:p>
        </w:tc>
        <w:tc>
          <w:tcPr>
            <w:tcW w:type="dxa" w:w="4752"/>
            <w:vAlign w:val="top"/>
          </w:tcPr>
          <w:p>
            <w:pPr>
              <w:jc w:val="left"/>
            </w:pPr>
            <w:r/>
            <w:r>
              <w:rPr>
                <w:b w:val="0"/>
                <w:sz w:val="15"/>
              </w:rPr>
              <w:t>Custom Game setup screen.</w:t>
            </w:r>
          </w:p>
        </w:tc>
        <w:tc>
          <w:tcPr>
            <w:tcW w:type="dxa" w:w="6336"/>
            <w:vAlign w:val="top"/>
          </w:tcPr>
          <w:p>
            <w:pPr>
              <w:jc w:val="left"/>
            </w:pPr>
            <w:r/>
            <w:r>
              <w:rPr>
                <w:b w:val="0"/>
                <w:sz w:val="15"/>
              </w:rPr>
              <w:t>Fastest playable extension of existing AI knobs.</w:t>
            </w:r>
          </w:p>
        </w:tc>
      </w:tr>
      <w:tr>
        <w:tc>
          <w:tcPr>
            <w:tcW w:type="dxa" w:w="1008"/>
            <w:vAlign w:val="top"/>
          </w:tcPr>
          <w:p>
            <w:pPr>
              <w:jc w:val="left"/>
            </w:pPr>
            <w:r/>
            <w:r>
              <w:rPr>
                <w:b w:val="0"/>
                <w:sz w:val="15"/>
              </w:rPr>
              <w:t>P0</w:t>
            </w:r>
          </w:p>
        </w:tc>
        <w:tc>
          <w:tcPr>
            <w:tcW w:type="dxa" w:w="4752"/>
            <w:vAlign w:val="top"/>
          </w:tcPr>
          <w:p>
            <w:pPr>
              <w:jc w:val="left"/>
            </w:pPr>
            <w:r/>
            <w:r>
              <w:rPr>
                <w:b w:val="0"/>
                <w:sz w:val="15"/>
              </w:rPr>
              <w:t>Result/debrief screen.</w:t>
            </w:r>
          </w:p>
        </w:tc>
        <w:tc>
          <w:tcPr>
            <w:tcW w:type="dxa" w:w="6336"/>
            <w:vAlign w:val="top"/>
          </w:tcPr>
          <w:p>
            <w:pPr>
              <w:jc w:val="left"/>
            </w:pPr>
            <w:r/>
            <w:r>
              <w:rPr>
                <w:b w:val="0"/>
                <w:sz w:val="15"/>
              </w:rPr>
              <w:t>Shows rewards, stars, losses, civilian metrics, and next steps.</w:t>
            </w:r>
          </w:p>
        </w:tc>
      </w:tr>
      <w:tr>
        <w:tc>
          <w:tcPr>
            <w:tcW w:type="dxa" w:w="1008"/>
            <w:vAlign w:val="top"/>
          </w:tcPr>
          <w:p>
            <w:pPr>
              <w:jc w:val="left"/>
            </w:pPr>
            <w:r/>
            <w:r>
              <w:rPr>
                <w:b w:val="0"/>
                <w:sz w:val="15"/>
              </w:rPr>
              <w:t>P1</w:t>
            </w:r>
          </w:p>
        </w:tc>
        <w:tc>
          <w:tcPr>
            <w:tcW w:type="dxa" w:w="4752"/>
            <w:vAlign w:val="top"/>
          </w:tcPr>
          <w:p>
            <w:pPr>
              <w:jc w:val="left"/>
            </w:pPr>
            <w:r/>
            <w:r>
              <w:rPr>
                <w:b w:val="0"/>
                <w:sz w:val="15"/>
              </w:rPr>
              <w:t>Saga Map UI and 8-level Chapter 1.</w:t>
            </w:r>
          </w:p>
        </w:tc>
        <w:tc>
          <w:tcPr>
            <w:tcW w:type="dxa" w:w="6336"/>
            <w:vAlign w:val="top"/>
          </w:tcPr>
          <w:p>
            <w:pPr>
              <w:jc w:val="left"/>
            </w:pPr>
            <w:r/>
            <w:r>
              <w:rPr>
                <w:b w:val="0"/>
                <w:sz w:val="15"/>
              </w:rPr>
              <w:t>First polished campaign path.</w:t>
            </w:r>
          </w:p>
        </w:tc>
      </w:tr>
      <w:tr>
        <w:tc>
          <w:tcPr>
            <w:tcW w:type="dxa" w:w="1008"/>
            <w:vAlign w:val="top"/>
          </w:tcPr>
          <w:p>
            <w:pPr>
              <w:jc w:val="left"/>
            </w:pPr>
            <w:r/>
            <w:r>
              <w:rPr>
                <w:b w:val="0"/>
                <w:sz w:val="15"/>
              </w:rPr>
              <w:t>P1</w:t>
            </w:r>
          </w:p>
        </w:tc>
        <w:tc>
          <w:tcPr>
            <w:tcW w:type="dxa" w:w="4752"/>
            <w:vAlign w:val="top"/>
          </w:tcPr>
          <w:p>
            <w:pPr>
              <w:jc w:val="left"/>
            </w:pPr>
            <w:r/>
            <w:r>
              <w:rPr>
                <w:b w:val="0"/>
                <w:sz w:val="15"/>
              </w:rPr>
              <w:t>Progression/unlock system.</w:t>
            </w:r>
          </w:p>
        </w:tc>
        <w:tc>
          <w:tcPr>
            <w:tcW w:type="dxa" w:w="6336"/>
            <w:vAlign w:val="top"/>
          </w:tcPr>
          <w:p>
            <w:pPr>
              <w:jc w:val="left"/>
            </w:pPr>
            <w:r/>
            <w:r>
              <w:rPr>
                <w:b w:val="0"/>
                <w:sz w:val="15"/>
              </w:rPr>
              <w:t>Connects missions to long-term motivation.</w:t>
            </w:r>
          </w:p>
        </w:tc>
      </w:tr>
      <w:tr>
        <w:tc>
          <w:tcPr>
            <w:tcW w:type="dxa" w:w="1008"/>
            <w:vAlign w:val="top"/>
          </w:tcPr>
          <w:p>
            <w:pPr>
              <w:jc w:val="left"/>
            </w:pPr>
            <w:r/>
            <w:r>
              <w:rPr>
                <w:b w:val="0"/>
                <w:sz w:val="15"/>
              </w:rPr>
              <w:t>P1</w:t>
            </w:r>
          </w:p>
        </w:tc>
        <w:tc>
          <w:tcPr>
            <w:tcW w:type="dxa" w:w="4752"/>
            <w:vAlign w:val="top"/>
          </w:tcPr>
          <w:p>
            <w:pPr>
              <w:jc w:val="left"/>
            </w:pPr>
            <w:r/>
            <w:r>
              <w:rPr>
                <w:b w:val="0"/>
                <w:sz w:val="15"/>
              </w:rPr>
              <w:t>Civilian Safety and Public Trust scoring.</w:t>
            </w:r>
          </w:p>
        </w:tc>
        <w:tc>
          <w:tcPr>
            <w:tcW w:type="dxa" w:w="6336"/>
            <w:vAlign w:val="top"/>
          </w:tcPr>
          <w:p>
            <w:pPr>
              <w:jc w:val="left"/>
            </w:pPr>
            <w:r/>
            <w:r>
              <w:rPr>
                <w:b w:val="0"/>
                <w:sz w:val="15"/>
              </w:rPr>
              <w:t>Makes city protection real.</w:t>
            </w:r>
          </w:p>
        </w:tc>
      </w:tr>
      <w:tr>
        <w:tc>
          <w:tcPr>
            <w:tcW w:type="dxa" w:w="1008"/>
            <w:vAlign w:val="top"/>
          </w:tcPr>
          <w:p>
            <w:pPr>
              <w:jc w:val="left"/>
            </w:pPr>
            <w:r/>
            <w:r>
              <w:rPr>
                <w:b w:val="0"/>
                <w:sz w:val="15"/>
              </w:rPr>
              <w:t>P1</w:t>
            </w:r>
          </w:p>
        </w:tc>
        <w:tc>
          <w:tcPr>
            <w:tcW w:type="dxa" w:w="4752"/>
            <w:vAlign w:val="top"/>
          </w:tcPr>
          <w:p>
            <w:pPr>
              <w:jc w:val="left"/>
            </w:pPr>
            <w:r/>
            <w:r>
              <w:rPr>
                <w:b w:val="0"/>
                <w:sz w:val="15"/>
              </w:rPr>
              <w:t>AI 1-3 enemy full spawn/config support.</w:t>
            </w:r>
          </w:p>
        </w:tc>
        <w:tc>
          <w:tcPr>
            <w:tcW w:type="dxa" w:w="6336"/>
            <w:vAlign w:val="top"/>
          </w:tcPr>
          <w:p>
            <w:pPr>
              <w:jc w:val="left"/>
            </w:pPr>
            <w:r/>
            <w:r>
              <w:rPr>
                <w:b w:val="0"/>
                <w:sz w:val="15"/>
              </w:rPr>
              <w:t>Required for custom and advanced missions.</w:t>
            </w:r>
          </w:p>
        </w:tc>
      </w:tr>
      <w:tr>
        <w:tc>
          <w:tcPr>
            <w:tcW w:type="dxa" w:w="1008"/>
            <w:vAlign w:val="top"/>
          </w:tcPr>
          <w:p>
            <w:pPr>
              <w:jc w:val="left"/>
            </w:pPr>
            <w:r/>
            <w:r>
              <w:rPr>
                <w:b w:val="0"/>
                <w:sz w:val="15"/>
              </w:rPr>
              <w:t>P2</w:t>
            </w:r>
          </w:p>
        </w:tc>
        <w:tc>
          <w:tcPr>
            <w:tcW w:type="dxa" w:w="4752"/>
            <w:vAlign w:val="top"/>
          </w:tcPr>
          <w:p>
            <w:pPr>
              <w:jc w:val="left"/>
            </w:pPr>
            <w:r/>
            <w:r>
              <w:rPr>
                <w:b w:val="0"/>
                <w:sz w:val="15"/>
              </w:rPr>
              <w:t>Operation save state and district map.</w:t>
            </w:r>
          </w:p>
        </w:tc>
        <w:tc>
          <w:tcPr>
            <w:tcW w:type="dxa" w:w="6336"/>
            <w:vAlign w:val="top"/>
          </w:tcPr>
          <w:p>
            <w:pPr>
              <w:jc w:val="left"/>
            </w:pPr>
            <w:r/>
            <w:r>
              <w:rPr>
                <w:b w:val="0"/>
                <w:sz w:val="15"/>
              </w:rPr>
              <w:t>Foundation for multi-week mode.</w:t>
            </w:r>
          </w:p>
        </w:tc>
      </w:tr>
      <w:tr>
        <w:tc>
          <w:tcPr>
            <w:tcW w:type="dxa" w:w="1008"/>
            <w:vAlign w:val="top"/>
          </w:tcPr>
          <w:p>
            <w:pPr>
              <w:jc w:val="left"/>
            </w:pPr>
            <w:r/>
            <w:r>
              <w:rPr>
                <w:b w:val="0"/>
                <w:sz w:val="15"/>
              </w:rPr>
              <w:t>P2</w:t>
            </w:r>
          </w:p>
        </w:tc>
        <w:tc>
          <w:tcPr>
            <w:tcW w:type="dxa" w:w="4752"/>
            <w:vAlign w:val="top"/>
          </w:tcPr>
          <w:p>
            <w:pPr>
              <w:jc w:val="left"/>
            </w:pPr>
            <w:r/>
            <w:r>
              <w:rPr>
                <w:b w:val="0"/>
                <w:sz w:val="15"/>
              </w:rPr>
              <w:t>Operation event director and hidden network model.</w:t>
            </w:r>
          </w:p>
        </w:tc>
        <w:tc>
          <w:tcPr>
            <w:tcW w:type="dxa" w:w="6336"/>
            <w:vAlign w:val="top"/>
          </w:tcPr>
          <w:p>
            <w:pPr>
              <w:jc w:val="left"/>
            </w:pPr>
            <w:r/>
            <w:r>
              <w:rPr>
                <w:b w:val="0"/>
                <w:sz w:val="15"/>
              </w:rPr>
              <w:t>Turns long mode into a strategic campaign.</w:t>
            </w:r>
          </w:p>
        </w:tc>
      </w:tr>
      <w:tr>
        <w:tc>
          <w:tcPr>
            <w:tcW w:type="dxa" w:w="1008"/>
            <w:vAlign w:val="top"/>
          </w:tcPr>
          <w:p>
            <w:pPr>
              <w:jc w:val="left"/>
            </w:pPr>
            <w:r/>
            <w:r>
              <w:rPr>
                <w:b w:val="0"/>
                <w:sz w:val="15"/>
              </w:rPr>
              <w:t>P2</w:t>
            </w:r>
          </w:p>
        </w:tc>
        <w:tc>
          <w:tcPr>
            <w:tcW w:type="dxa" w:w="4752"/>
            <w:vAlign w:val="top"/>
          </w:tcPr>
          <w:p>
            <w:pPr>
              <w:jc w:val="left"/>
            </w:pPr>
            <w:r/>
            <w:r>
              <w:rPr>
                <w:b w:val="0"/>
                <w:sz w:val="15"/>
              </w:rPr>
              <w:t>AI rebuild, ratios, defensive squads, and patrols.</w:t>
            </w:r>
          </w:p>
        </w:tc>
        <w:tc>
          <w:tcPr>
            <w:tcW w:type="dxa" w:w="6336"/>
            <w:vAlign w:val="top"/>
          </w:tcPr>
          <w:p>
            <w:pPr>
              <w:jc w:val="left"/>
            </w:pPr>
            <w:r/>
            <w:r>
              <w:rPr>
                <w:b w:val="0"/>
                <w:sz w:val="15"/>
              </w:rPr>
              <w:t>Improves enemy credibility.</w:t>
            </w:r>
          </w:p>
        </w:tc>
      </w:tr>
      <w:tr>
        <w:tc>
          <w:tcPr>
            <w:tcW w:type="dxa" w:w="1008"/>
            <w:vAlign w:val="top"/>
          </w:tcPr>
          <w:p>
            <w:pPr>
              <w:jc w:val="left"/>
            </w:pPr>
            <w:r/>
            <w:r>
              <w:rPr>
                <w:b w:val="0"/>
                <w:sz w:val="15"/>
              </w:rPr>
              <w:t>P3</w:t>
            </w:r>
          </w:p>
        </w:tc>
        <w:tc>
          <w:tcPr>
            <w:tcW w:type="dxa" w:w="4752"/>
            <w:vAlign w:val="top"/>
          </w:tcPr>
          <w:p>
            <w:pPr>
              <w:jc w:val="left"/>
            </w:pPr>
            <w:r/>
            <w:r>
              <w:rPr>
                <w:b w:val="0"/>
                <w:sz w:val="15"/>
              </w:rPr>
              <w:t>Advanced AI counter-composition and Operation Director.</w:t>
            </w:r>
          </w:p>
        </w:tc>
        <w:tc>
          <w:tcPr>
            <w:tcW w:type="dxa" w:w="6336"/>
            <w:vAlign w:val="top"/>
          </w:tcPr>
          <w:p>
            <w:pPr>
              <w:jc w:val="left"/>
            </w:pPr>
            <w:r/>
            <w:r>
              <w:rPr>
                <w:b w:val="0"/>
                <w:sz w:val="15"/>
              </w:rPr>
              <w:t>Late-game depth and replayability.</w:t>
            </w:r>
          </w:p>
        </w:tc>
      </w:tr>
      <w:tr>
        <w:tc>
          <w:tcPr>
            <w:tcW w:type="dxa" w:w="1008"/>
            <w:vAlign w:val="top"/>
          </w:tcPr>
          <w:p>
            <w:pPr>
              <w:jc w:val="left"/>
            </w:pPr>
            <w:r/>
            <w:r>
              <w:rPr>
                <w:b w:val="0"/>
                <w:sz w:val="15"/>
              </w:rPr>
              <w:t>P3</w:t>
            </w:r>
          </w:p>
        </w:tc>
        <w:tc>
          <w:tcPr>
            <w:tcW w:type="dxa" w:w="4752"/>
            <w:vAlign w:val="top"/>
          </w:tcPr>
          <w:p>
            <w:pPr>
              <w:jc w:val="left"/>
            </w:pPr>
            <w:r/>
            <w:r>
              <w:rPr>
                <w:b w:val="0"/>
                <w:sz w:val="15"/>
              </w:rPr>
              <w:t>Live events, seasons, leaderboards, cosmetics.</w:t>
            </w:r>
          </w:p>
        </w:tc>
        <w:tc>
          <w:tcPr>
            <w:tcW w:type="dxa" w:w="6336"/>
            <w:vAlign w:val="top"/>
          </w:tcPr>
          <w:p>
            <w:pPr>
              <w:jc w:val="left"/>
            </w:pPr>
            <w:r/>
            <w:r>
              <w:rPr>
                <w:b w:val="0"/>
                <w:sz w:val="15"/>
              </w:rPr>
              <w:t>AAA mobile retention layer after core fun is proven.</w:t>
            </w:r>
          </w:p>
        </w:tc>
      </w:tr>
    </w:tbl>
    <w:p/>
    <w:p>
      <w:pPr>
        <w:pStyle w:val="Heading2"/>
      </w:pPr>
      <w:r>
        <w:t>14.3 Performance and Mobile Constraints</w:t>
      </w:r>
    </w:p>
    <w:p>
      <w:pPr>
        <w:pStyle w:val="ListBullet"/>
      </w:pPr>
      <w:r>
        <w:t>Set per-mode entity budgets for infantry, vehicles, aircraft, civilians, buildings, projectiles/effects, and AI squads.</w:t>
      </w:r>
    </w:p>
    <w:p>
      <w:pPr>
        <w:pStyle w:val="ListBullet"/>
      </w:pPr>
      <w:r>
        <w:t>Throttle pathfinding and attack-order refreshes by importance and camera proximity when possible.</w:t>
      </w:r>
    </w:p>
    <w:p>
      <w:pPr>
        <w:pStyle w:val="ListBullet"/>
      </w:pPr>
      <w:r>
        <w:t>Pool projectiles, traces, warning UI, unit cards, and mission markers.</w:t>
      </w:r>
    </w:p>
    <w:p>
      <w:pPr>
        <w:pStyle w:val="ListBullet"/>
      </w:pPr>
      <w:r>
        <w:t>Use LOD rules for civilian simulation in Operation: district metrics should simulate off-screen without spawning every civilian.</w:t>
      </w:r>
    </w:p>
    <w:p>
      <w:pPr>
        <w:pStyle w:val="ListBullet"/>
      </w:pPr>
      <w:r>
        <w:t>Limit simultaneous high-range missile/air combat so it remains readable and performant.</w:t>
      </w:r>
    </w:p>
    <w:p>
      <w:pPr>
        <w:pStyle w:val="ListBullet"/>
      </w:pPr>
      <w:r>
        <w:t>Provide graphics presets and keep low-end devices in mind before adding more visual effects.</w:t>
      </w:r>
    </w:p>
    <w:p>
      <w:pPr>
        <w:pStyle w:val="Heading1"/>
      </w:pPr>
      <w:r>
        <w:t>15. Roadmap and Milestones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16"/>
            <w:vAlign w:val="top"/>
            <w:shd w:fill="1F4E79"/>
          </w:tcPr>
          <w:p>
            <w:pPr>
              <w:jc w:val="left"/>
            </w:pPr>
            <w:r/>
            <w:r>
              <w:rPr>
                <w:b/>
                <w:color w:val="FFFFFF"/>
                <w:sz w:val="16"/>
              </w:rPr>
              <w:t>Milestone</w:t>
            </w:r>
          </w:p>
        </w:tc>
        <w:tc>
          <w:tcPr>
            <w:tcW w:type="dxa" w:w="5184"/>
            <w:vAlign w:val="top"/>
            <w:shd w:fill="1F4E79"/>
          </w:tcPr>
          <w:p>
            <w:pPr>
              <w:jc w:val="left"/>
            </w:pPr>
            <w:r/>
            <w:r>
              <w:rPr>
                <w:b/>
                <w:color w:val="FFFFFF"/>
                <w:sz w:val="16"/>
              </w:rPr>
              <w:t>Deliverable</w:t>
            </w:r>
          </w:p>
        </w:tc>
        <w:tc>
          <w:tcPr>
            <w:tcW w:type="dxa" w:w="4752"/>
            <w:vAlign w:val="top"/>
            <w:shd w:fill="1F4E79"/>
          </w:tcPr>
          <w:p>
            <w:pPr>
              <w:jc w:val="left"/>
            </w:pPr>
            <w:r/>
            <w:r>
              <w:rPr>
                <w:b/>
                <w:color w:val="FFFFFF"/>
                <w:sz w:val="16"/>
              </w:rPr>
              <w:t>Success criteria</w:t>
            </w:r>
          </w:p>
        </w:tc>
      </w:tr>
      <w:tr>
        <w:tc>
          <w:tcPr>
            <w:tcW w:type="dxa" w:w="2016"/>
            <w:vAlign w:val="top"/>
          </w:tcPr>
          <w:p>
            <w:pPr>
              <w:jc w:val="left"/>
            </w:pPr>
            <w:r/>
            <w:r>
              <w:rPr>
                <w:b w:val="0"/>
                <w:sz w:val="16"/>
              </w:rPr>
              <w:t>M1 - Mode Framework</w:t>
            </w:r>
          </w:p>
        </w:tc>
        <w:tc>
          <w:tcPr>
            <w:tcW w:type="dxa" w:w="5184"/>
            <w:vAlign w:val="top"/>
          </w:tcPr>
          <w:p>
            <w:pPr>
              <w:jc w:val="left"/>
            </w:pPr>
            <w:r/>
            <w:r>
              <w:rPr>
                <w:b w:val="0"/>
                <w:sz w:val="16"/>
              </w:rPr>
              <w:t>GameModeDefinition, ScenarioSetup, Objective Manager, result screen.</w:t>
            </w:r>
          </w:p>
        </w:tc>
        <w:tc>
          <w:tcPr>
            <w:tcW w:type="dxa" w:w="4752"/>
            <w:vAlign w:val="top"/>
          </w:tcPr>
          <w:p>
            <w:pPr>
              <w:jc w:val="left"/>
            </w:pPr>
            <w:r/>
            <w:r>
              <w:rPr>
                <w:b w:val="0"/>
                <w:sz w:val="16"/>
              </w:rPr>
              <w:t>Can launch a configured scenario, win/lose, earn simple rewards, and return to menu.</w:t>
            </w:r>
          </w:p>
        </w:tc>
      </w:tr>
      <w:tr>
        <w:tc>
          <w:tcPr>
            <w:tcW w:type="dxa" w:w="2016"/>
            <w:vAlign w:val="top"/>
          </w:tcPr>
          <w:p>
            <w:pPr>
              <w:jc w:val="left"/>
            </w:pPr>
            <w:r/>
            <w:r>
              <w:rPr>
                <w:b w:val="0"/>
                <w:sz w:val="16"/>
              </w:rPr>
              <w:t>M2 - Custom Game Alpha</w:t>
            </w:r>
          </w:p>
        </w:tc>
        <w:tc>
          <w:tcPr>
            <w:tcW w:type="dxa" w:w="5184"/>
            <w:vAlign w:val="top"/>
          </w:tcPr>
          <w:p>
            <w:pPr>
              <w:jc w:val="left"/>
            </w:pPr>
            <w:r/>
            <w:r>
              <w:rPr>
                <w:b w:val="0"/>
                <w:sz w:val="16"/>
              </w:rPr>
              <w:t>Custom setup UI with enemy count, difficulty, resources, victory, tech level.</w:t>
            </w:r>
          </w:p>
        </w:tc>
        <w:tc>
          <w:tcPr>
            <w:tcW w:type="dxa" w:w="4752"/>
            <w:vAlign w:val="top"/>
          </w:tcPr>
          <w:p>
            <w:pPr>
              <w:jc w:val="left"/>
            </w:pPr>
            <w:r/>
            <w:r>
              <w:rPr>
                <w:b w:val="0"/>
                <w:sz w:val="16"/>
              </w:rPr>
              <w:t>Players can create replayable battles using current AI and Auto Mode.</w:t>
            </w:r>
          </w:p>
        </w:tc>
      </w:tr>
      <w:tr>
        <w:tc>
          <w:tcPr>
            <w:tcW w:type="dxa" w:w="2016"/>
            <w:vAlign w:val="top"/>
          </w:tcPr>
          <w:p>
            <w:pPr>
              <w:jc w:val="left"/>
            </w:pPr>
            <w:r/>
            <w:r>
              <w:rPr>
                <w:b w:val="0"/>
                <w:sz w:val="16"/>
              </w:rPr>
              <w:t>M3 - Saga Vertical Slice</w:t>
            </w:r>
          </w:p>
        </w:tc>
        <w:tc>
          <w:tcPr>
            <w:tcW w:type="dxa" w:w="5184"/>
            <w:vAlign w:val="top"/>
          </w:tcPr>
          <w:p>
            <w:pPr>
              <w:jc w:val="left"/>
            </w:pPr>
            <w:r/>
            <w:r>
              <w:rPr>
                <w:b w:val="0"/>
                <w:sz w:val="16"/>
              </w:rPr>
              <w:t>Chapter 1 with 8 levels, tutorial beats, star scoring, unlocks.</w:t>
            </w:r>
          </w:p>
        </w:tc>
        <w:tc>
          <w:tcPr>
            <w:tcW w:type="dxa" w:w="4752"/>
            <w:vAlign w:val="top"/>
          </w:tcPr>
          <w:p>
            <w:pPr>
              <w:jc w:val="left"/>
            </w:pPr>
            <w:r/>
            <w:r>
              <w:rPr>
                <w:b w:val="0"/>
                <w:sz w:val="16"/>
              </w:rPr>
              <w:t>New player can learn the game and replay for stars.</w:t>
            </w:r>
          </w:p>
        </w:tc>
      </w:tr>
      <w:tr>
        <w:tc>
          <w:tcPr>
            <w:tcW w:type="dxa" w:w="2016"/>
            <w:vAlign w:val="top"/>
          </w:tcPr>
          <w:p>
            <w:pPr>
              <w:jc w:val="left"/>
            </w:pPr>
            <w:r/>
            <w:r>
              <w:rPr>
                <w:b w:val="0"/>
                <w:sz w:val="16"/>
              </w:rPr>
              <w:t>M4 - Civilian/Trust Layer</w:t>
            </w:r>
          </w:p>
        </w:tc>
        <w:tc>
          <w:tcPr>
            <w:tcW w:type="dxa" w:w="5184"/>
            <w:vAlign w:val="top"/>
          </w:tcPr>
          <w:p>
            <w:pPr>
              <w:jc w:val="left"/>
            </w:pPr>
            <w:r/>
            <w:r>
              <w:rPr>
                <w:b w:val="0"/>
                <w:sz w:val="16"/>
              </w:rPr>
              <w:t>Safety, Trust, infrastructure damage, evacuation missions.</w:t>
            </w:r>
          </w:p>
        </w:tc>
        <w:tc>
          <w:tcPr>
            <w:tcW w:type="dxa" w:w="4752"/>
            <w:vAlign w:val="top"/>
          </w:tcPr>
          <w:p>
            <w:pPr>
              <w:jc w:val="left"/>
            </w:pPr>
            <w:r/>
            <w:r>
              <w:rPr>
                <w:b w:val="0"/>
                <w:sz w:val="16"/>
              </w:rPr>
              <w:t>City protection becomes a meaningful scoring and failure system.</w:t>
            </w:r>
          </w:p>
        </w:tc>
      </w:tr>
      <w:tr>
        <w:tc>
          <w:tcPr>
            <w:tcW w:type="dxa" w:w="2016"/>
            <w:vAlign w:val="top"/>
          </w:tcPr>
          <w:p>
            <w:pPr>
              <w:jc w:val="left"/>
            </w:pPr>
            <w:r/>
            <w:r>
              <w:rPr>
                <w:b w:val="0"/>
                <w:sz w:val="16"/>
              </w:rPr>
              <w:t>M5 - Operation Prototype</w:t>
            </w:r>
          </w:p>
        </w:tc>
        <w:tc>
          <w:tcPr>
            <w:tcW w:type="dxa" w:w="5184"/>
            <w:vAlign w:val="top"/>
          </w:tcPr>
          <w:p>
            <w:pPr>
              <w:jc w:val="left"/>
            </w:pPr>
            <w:r/>
            <w:r>
              <w:rPr>
                <w:b w:val="0"/>
                <w:sz w:val="16"/>
              </w:rPr>
              <w:t>District map, saved OperationState, daily loop, 3-5 event types.</w:t>
            </w:r>
          </w:p>
        </w:tc>
        <w:tc>
          <w:tcPr>
            <w:tcW w:type="dxa" w:w="4752"/>
            <w:vAlign w:val="top"/>
          </w:tcPr>
          <w:p>
            <w:pPr>
              <w:jc w:val="left"/>
            </w:pPr>
            <w:r/>
            <w:r>
              <w:rPr>
                <w:b w:val="0"/>
                <w:sz w:val="16"/>
              </w:rPr>
              <w:t>A saved multi-day campaign creates strategic choices and consequences.</w:t>
            </w:r>
          </w:p>
        </w:tc>
      </w:tr>
      <w:tr>
        <w:tc>
          <w:tcPr>
            <w:tcW w:type="dxa" w:w="2016"/>
            <w:vAlign w:val="top"/>
          </w:tcPr>
          <w:p>
            <w:pPr>
              <w:jc w:val="left"/>
            </w:pPr>
            <w:r/>
            <w:r>
              <w:rPr>
                <w:b w:val="0"/>
                <w:sz w:val="16"/>
              </w:rPr>
              <w:t>M6 - AI Upgrade Pack</w:t>
            </w:r>
          </w:p>
        </w:tc>
        <w:tc>
          <w:tcPr>
            <w:tcW w:type="dxa" w:w="5184"/>
            <w:vAlign w:val="top"/>
          </w:tcPr>
          <w:p>
            <w:pPr>
              <w:jc w:val="left"/>
            </w:pPr>
            <w:r/>
            <w:r>
              <w:rPr>
                <w:b w:val="0"/>
                <w:sz w:val="16"/>
              </w:rPr>
              <w:t>Rebuilds, defensive squads, build ratios, multiple enemy factions.</w:t>
            </w:r>
          </w:p>
        </w:tc>
        <w:tc>
          <w:tcPr>
            <w:tcW w:type="dxa" w:w="4752"/>
            <w:vAlign w:val="top"/>
          </w:tcPr>
          <w:p>
            <w:pPr>
              <w:jc w:val="left"/>
            </w:pPr>
            <w:r/>
            <w:r>
              <w:rPr>
                <w:b w:val="0"/>
                <w:sz w:val="16"/>
              </w:rPr>
              <w:t>Battles feel less scripted and more reactive.</w:t>
            </w:r>
          </w:p>
        </w:tc>
      </w:tr>
      <w:tr>
        <w:tc>
          <w:tcPr>
            <w:tcW w:type="dxa" w:w="2016"/>
            <w:vAlign w:val="top"/>
          </w:tcPr>
          <w:p>
            <w:pPr>
              <w:jc w:val="left"/>
            </w:pPr>
            <w:r/>
            <w:r>
              <w:rPr>
                <w:b w:val="0"/>
                <w:sz w:val="16"/>
              </w:rPr>
              <w:t>M7 - AAA UX/Polish</w:t>
            </w:r>
          </w:p>
        </w:tc>
        <w:tc>
          <w:tcPr>
            <w:tcW w:type="dxa" w:w="5184"/>
            <w:vAlign w:val="top"/>
          </w:tcPr>
          <w:p>
            <w:pPr>
              <w:jc w:val="left"/>
            </w:pPr>
            <w:r/>
            <w:r>
              <w:rPr>
                <w:b w:val="0"/>
                <w:sz w:val="16"/>
              </w:rPr>
              <w:t>Alert cards, command wheel, squad cards, debrief animations, accessibility.</w:t>
            </w:r>
          </w:p>
        </w:tc>
        <w:tc>
          <w:tcPr>
            <w:tcW w:type="dxa" w:w="4752"/>
            <w:vAlign w:val="top"/>
          </w:tcPr>
          <w:p>
            <w:pPr>
              <w:jc w:val="left"/>
            </w:pPr>
            <w:r/>
            <w:r>
              <w:rPr>
                <w:b w:val="0"/>
                <w:sz w:val="16"/>
              </w:rPr>
              <w:t>Mobile play feels polished and readable.</w:t>
            </w:r>
          </w:p>
        </w:tc>
      </w:tr>
      <w:tr>
        <w:tc>
          <w:tcPr>
            <w:tcW w:type="dxa" w:w="2016"/>
            <w:vAlign w:val="top"/>
          </w:tcPr>
          <w:p>
            <w:pPr>
              <w:jc w:val="left"/>
            </w:pPr>
            <w:r/>
            <w:r>
              <w:rPr>
                <w:b w:val="0"/>
                <w:sz w:val="16"/>
              </w:rPr>
              <w:t>M8 - Content Expansion</w:t>
            </w:r>
          </w:p>
        </w:tc>
        <w:tc>
          <w:tcPr>
            <w:tcW w:type="dxa" w:w="5184"/>
            <w:vAlign w:val="top"/>
          </w:tcPr>
          <w:p>
            <w:pPr>
              <w:jc w:val="left"/>
            </w:pPr>
            <w:r/>
            <w:r>
              <w:rPr>
                <w:b w:val="0"/>
                <w:sz w:val="16"/>
              </w:rPr>
              <w:t>More chapters, Operation seeds, enemy archetypes, live events.</w:t>
            </w:r>
          </w:p>
        </w:tc>
        <w:tc>
          <w:tcPr>
            <w:tcW w:type="dxa" w:w="4752"/>
            <w:vAlign w:val="top"/>
          </w:tcPr>
          <w:p>
            <w:pPr>
              <w:jc w:val="left"/>
            </w:pPr>
            <w:r/>
            <w:r>
              <w:rPr>
                <w:b w:val="0"/>
                <w:sz w:val="16"/>
              </w:rPr>
              <w:t>Retention and replayability support launch roadmap.</w:t>
            </w:r>
          </w:p>
        </w:tc>
      </w:tr>
    </w:tbl>
    <w:p/>
    <w:p>
      <w:pPr>
        <w:pStyle w:val="Heading2"/>
      </w:pPr>
      <w:r>
        <w:t>15.1 First 30 Development Tasks</w:t>
      </w:r>
    </w:p>
    <w:p>
      <w:pPr>
        <w:ind w:left="504" w:hanging="504"/>
      </w:pPr>
      <w:r>
        <w:rPr>
          <w:sz w:val="19"/>
        </w:rPr>
        <w:t xml:space="preserve">1.    </w:t>
      </w:r>
      <w:r>
        <w:t>Create GameModeDefinition ScriptableObject and loading path.</w:t>
      </w:r>
    </w:p>
    <w:p>
      <w:pPr>
        <w:ind w:left="504" w:hanging="504"/>
      </w:pPr>
      <w:r>
        <w:rPr>
          <w:sz w:val="19"/>
        </w:rPr>
        <w:t xml:space="preserve">2.    </w:t>
      </w:r>
      <w:r>
        <w:t>Create ScenarioSetup asset with spawn cells, starting resources, buildings, units, and enemy configs.</w:t>
      </w:r>
    </w:p>
    <w:p>
      <w:pPr>
        <w:ind w:left="504" w:hanging="504"/>
      </w:pPr>
      <w:r>
        <w:rPr>
          <w:sz w:val="19"/>
        </w:rPr>
        <w:t xml:space="preserve">3.    </w:t>
      </w:r>
      <w:r>
        <w:t>Implement ObjectiveManager with Destroy, Defend, Survive, Build, Produce, HoldArea, and Escort objective types.</w:t>
      </w:r>
    </w:p>
    <w:p>
      <w:pPr>
        <w:ind w:left="504" w:hanging="504"/>
      </w:pPr>
      <w:r>
        <w:rPr>
          <w:sz w:val="19"/>
        </w:rPr>
        <w:t xml:space="preserve">4.    </w:t>
      </w:r>
      <w:r>
        <w:t>Add objective UI panel with primary, optional, and fail conditions.</w:t>
      </w:r>
    </w:p>
    <w:p>
      <w:pPr>
        <w:ind w:left="504" w:hanging="504"/>
      </w:pPr>
      <w:r>
        <w:rPr>
          <w:sz w:val="19"/>
        </w:rPr>
        <w:t xml:space="preserve">5.    </w:t>
      </w:r>
      <w:r>
        <w:t>Add result/debrief screen with stars, rewards, losses, and civilian metrics placeholders.</w:t>
      </w:r>
    </w:p>
    <w:p>
      <w:pPr>
        <w:ind w:left="504" w:hanging="504"/>
      </w:pPr>
      <w:r>
        <w:rPr>
          <w:sz w:val="19"/>
        </w:rPr>
        <w:t xml:space="preserve">6.    </w:t>
      </w:r>
      <w:r>
        <w:t>Build Custom Game screen using existing AI difficulty and tuning knobs.</w:t>
      </w:r>
    </w:p>
    <w:p>
      <w:pPr>
        <w:ind w:left="504" w:hanging="504"/>
      </w:pPr>
      <w:r>
        <w:rPr>
          <w:sz w:val="19"/>
        </w:rPr>
        <w:t xml:space="preserve">7.    </w:t>
      </w:r>
      <w:r>
        <w:t>Support spawning 1-3 enemy factions with unique base centers and AI profiles.</w:t>
      </w:r>
    </w:p>
    <w:p>
      <w:pPr>
        <w:ind w:left="504" w:hanging="504"/>
      </w:pPr>
      <w:r>
        <w:rPr>
          <w:sz w:val="19"/>
        </w:rPr>
        <w:t xml:space="preserve">8.    </w:t>
      </w:r>
      <w:r>
        <w:t>Create 6 custom presets: Blitz Defense, Open War, City Protection, Breach Challenge, Air Alert, AI-vs-AI Simulator.</w:t>
      </w:r>
    </w:p>
    <w:p>
      <w:pPr>
        <w:ind w:left="504" w:hanging="504"/>
      </w:pPr>
      <w:r>
        <w:rPr>
          <w:sz w:val="19"/>
        </w:rPr>
        <w:t xml:space="preserve">9.    </w:t>
      </w:r>
      <w:r>
        <w:t>Create SagaMap screen prototype with nodes and lock/unlock states.</w:t>
      </w:r>
    </w:p>
    <w:p>
      <w:pPr>
        <w:ind w:left="504" w:hanging="504"/>
      </w:pPr>
      <w:r>
        <w:rPr>
          <w:sz w:val="19"/>
        </w:rPr>
        <w:t xml:space="preserve">10.    </w:t>
      </w:r>
      <w:r>
        <w:t>Author Chapter 1 MissionDefinitions from the example in this document.</w:t>
      </w:r>
    </w:p>
    <w:p>
      <w:pPr>
        <w:ind w:left="504" w:hanging="504"/>
      </w:pPr>
      <w:r>
        <w:rPr>
          <w:sz w:val="19"/>
        </w:rPr>
        <w:t xml:space="preserve">11.    </w:t>
      </w:r>
      <w:r>
        <w:t>Implement star scoring: main objective, optional objective, civilian safety/time/resource bonus.</w:t>
      </w:r>
    </w:p>
    <w:p>
      <w:pPr>
        <w:ind w:left="504" w:hanging="504"/>
      </w:pPr>
      <w:r>
        <w:rPr>
          <w:sz w:val="19"/>
        </w:rPr>
        <w:t xml:space="preserve">12.    </w:t>
      </w:r>
      <w:r>
        <w:t>Add reward/unlock stubs for units/buildings.</w:t>
      </w:r>
    </w:p>
    <w:p>
      <w:pPr>
        <w:ind w:left="504" w:hanging="504"/>
      </w:pPr>
      <w:r>
        <w:rPr>
          <w:sz w:val="19"/>
        </w:rPr>
        <w:t xml:space="preserve">13.    </w:t>
      </w:r>
      <w:r>
        <w:t>Create tutorial prompts bound to objective and warning events.</w:t>
      </w:r>
    </w:p>
    <w:p>
      <w:pPr>
        <w:ind w:left="504" w:hanging="504"/>
      </w:pPr>
      <w:r>
        <w:rPr>
          <w:sz w:val="19"/>
        </w:rPr>
        <w:t xml:space="preserve">14.    </w:t>
      </w:r>
      <w:r>
        <w:t>Create CivilianSafetySystem and PublicTrust scoring rules.</w:t>
      </w:r>
    </w:p>
    <w:p>
      <w:pPr>
        <w:ind w:left="504" w:hanging="504"/>
      </w:pPr>
      <w:r>
        <w:rPr>
          <w:sz w:val="19"/>
        </w:rPr>
        <w:t xml:space="preserve">15.    </w:t>
      </w:r>
      <w:r>
        <w:t>Update civilian unit presentation as noncombatant for scoring/UI.</w:t>
      </w:r>
    </w:p>
    <w:p>
      <w:pPr>
        <w:ind w:left="504" w:hanging="504"/>
      </w:pPr>
      <w:r>
        <w:rPr>
          <w:sz w:val="19"/>
        </w:rPr>
        <w:t xml:space="preserve">16.    </w:t>
      </w:r>
      <w:r>
        <w:t>Add evacuation/safe-zone objective support.</w:t>
      </w:r>
    </w:p>
    <w:p>
      <w:pPr>
        <w:ind w:left="504" w:hanging="504"/>
      </w:pPr>
      <w:r>
        <w:rPr>
          <w:sz w:val="19"/>
        </w:rPr>
        <w:t xml:space="preserve">17.    </w:t>
      </w:r>
      <w:r>
        <w:t>Add threat warning UI cards for radar/satellite detections.</w:t>
      </w:r>
    </w:p>
    <w:p>
      <w:pPr>
        <w:ind w:left="504" w:hanging="504"/>
      </w:pPr>
      <w:r>
        <w:rPr>
          <w:sz w:val="19"/>
        </w:rPr>
        <w:t xml:space="preserve">18.    </w:t>
      </w:r>
      <w:r>
        <w:t>Add breach warning UI tied to destroyed gates/walls.</w:t>
      </w:r>
    </w:p>
    <w:p>
      <w:pPr>
        <w:ind w:left="504" w:hanging="504"/>
      </w:pPr>
      <w:r>
        <w:rPr>
          <w:sz w:val="19"/>
        </w:rPr>
        <w:t xml:space="preserve">19.    </w:t>
      </w:r>
      <w:r>
        <w:t>Add transport passenger UI and landing/boarding/disembark previews.</w:t>
      </w:r>
    </w:p>
    <w:p>
      <w:pPr>
        <w:ind w:left="504" w:hanging="504"/>
      </w:pPr>
      <w:r>
        <w:rPr>
          <w:sz w:val="19"/>
        </w:rPr>
        <w:t xml:space="preserve">20.    </w:t>
      </w:r>
      <w:r>
        <w:t>Create AIProfileDefinition assets for Hidden Cell Network, AI Military, Raider, Armored Brigade, Air Wing, Defensive Garrison.</w:t>
      </w:r>
    </w:p>
    <w:p>
      <w:pPr>
        <w:ind w:left="504" w:hanging="504"/>
      </w:pPr>
      <w:r>
        <w:rPr>
          <w:sz w:val="19"/>
        </w:rPr>
        <w:t xml:space="preserve">21.    </w:t>
      </w:r>
      <w:r>
        <w:t>Extend AI build planner to support duplicate counts and ratios.</w:t>
      </w:r>
    </w:p>
    <w:p>
      <w:pPr>
        <w:ind w:left="504" w:hanging="504"/>
      </w:pPr>
      <w:r>
        <w:rPr>
          <w:sz w:val="19"/>
        </w:rPr>
        <w:t xml:space="preserve">22.    </w:t>
      </w:r>
      <w:r>
        <w:t>Extend AI production to support role tags and composition targets.</w:t>
      </w:r>
    </w:p>
    <w:p>
      <w:pPr>
        <w:ind w:left="504" w:hanging="504"/>
      </w:pPr>
      <w:r>
        <w:rPr>
          <w:sz w:val="19"/>
        </w:rPr>
        <w:t xml:space="preserve">23.    </w:t>
      </w:r>
      <w:r>
        <w:t>Add AI rebuild priority for destroyed core economy/production structures.</w:t>
      </w:r>
    </w:p>
    <w:p>
      <w:pPr>
        <w:ind w:left="504" w:hanging="504"/>
      </w:pPr>
      <w:r>
        <w:rPr>
          <w:sz w:val="19"/>
        </w:rPr>
        <w:t xml:space="preserve">24.    </w:t>
      </w:r>
      <w:r>
        <w:t>Add defensive squad and patrol behavior around bases/objectives.</w:t>
      </w:r>
    </w:p>
    <w:p>
      <w:pPr>
        <w:ind w:left="504" w:hanging="504"/>
      </w:pPr>
      <w:r>
        <w:rPr>
          <w:sz w:val="19"/>
        </w:rPr>
        <w:t xml:space="preserve">25.    </w:t>
      </w:r>
      <w:r>
        <w:t>Create OperationState save structure and serialization test.</w:t>
      </w:r>
    </w:p>
    <w:p>
      <w:pPr>
        <w:ind w:left="504" w:hanging="504"/>
      </w:pPr>
      <w:r>
        <w:rPr>
          <w:sz w:val="19"/>
        </w:rPr>
        <w:t xml:space="preserve">26.    </w:t>
      </w:r>
      <w:r>
        <w:t>Create DistrictDefinition and DistrictRuntimeState structures.</w:t>
      </w:r>
    </w:p>
    <w:p>
      <w:pPr>
        <w:ind w:left="504" w:hanging="504"/>
      </w:pPr>
      <w:r>
        <w:rPr>
          <w:sz w:val="19"/>
        </w:rPr>
        <w:t xml:space="preserve">27.    </w:t>
      </w:r>
      <w:r>
        <w:t>Create Operation city map prototype with 6 districts.</w:t>
      </w:r>
    </w:p>
    <w:p>
      <w:pPr>
        <w:ind w:left="504" w:hanging="504"/>
      </w:pPr>
      <w:r>
        <w:rPr>
          <w:sz w:val="19"/>
        </w:rPr>
        <w:t xml:space="preserve">28.    </w:t>
      </w:r>
      <w:r>
        <w:t>Implement Operation day loop with briefing, action, enemy phase, debrief.</w:t>
      </w:r>
    </w:p>
    <w:p>
      <w:pPr>
        <w:ind w:left="504" w:hanging="504"/>
      </w:pPr>
      <w:r>
        <w:rPr>
          <w:sz w:val="19"/>
        </w:rPr>
        <w:t xml:space="preserve">29.    </w:t>
      </w:r>
      <w:r>
        <w:t>Implement abstract hidden network influence and intel confidence values.</w:t>
      </w:r>
    </w:p>
    <w:p>
      <w:pPr>
        <w:ind w:left="504" w:hanging="504"/>
      </w:pPr>
      <w:r>
        <w:rPr>
          <w:sz w:val="19"/>
        </w:rPr>
        <w:t xml:space="preserve">30.    </w:t>
      </w:r>
      <w:r>
        <w:t>Create a vertical-slice Operation week using 3 tactical missions and 4 auto-resolved events.</w:t>
      </w:r>
    </w:p>
    <w:p>
      <w:pPr>
        <w:pStyle w:val="Heading1"/>
      </w:pPr>
      <w:r>
        <w:t>16. Risks, Guardrails, and Open Questions</w:t>
      </w:r>
    </w:p>
    <w:p>
      <w:pPr>
        <w:pStyle w:val="Heading2"/>
      </w:pPr>
      <w:r>
        <w:t>16.1 Key Risks</w:t>
      </w:r>
    </w:p>
    <w:tbl>
      <w:tblPr>
        <w:tblStyle w:val="TableGrid"/>
        <w:tblW w:type="auto" w:w="0"/>
        <w:jc w:val="center"/>
        <w:tblLayout w:type="autofit"/>
        <w:tblLook w:firstColumn="1" w:firstRow="1" w:lastColumn="0" w:lastRow="0" w:noHBand="0" w:noVBand="1" w:val="04A0"/>
      </w:tblPr>
      <w:tblGrid>
        <w:gridCol w:w="5184"/>
        <w:gridCol w:w="5184"/>
      </w:tblGrid>
      <w:tr>
        <w:tc>
          <w:tcPr>
            <w:tcW w:type="dxa" w:w="3888"/>
            <w:vAlign w:val="top"/>
            <w:shd w:fill="1F4E79"/>
          </w:tcPr>
          <w:p>
            <w:pPr>
              <w:jc w:val="left"/>
            </w:pPr>
            <w:r/>
            <w:r>
              <w:rPr>
                <w:b/>
                <w:color w:val="FFFFFF"/>
                <w:sz w:val="16"/>
              </w:rPr>
              <w:t>Risk</w:t>
            </w:r>
          </w:p>
        </w:tc>
        <w:tc>
          <w:tcPr>
            <w:tcW w:type="dxa" w:w="7632"/>
            <w:vAlign w:val="top"/>
            <w:shd w:fill="1F4E79"/>
          </w:tcPr>
          <w:p>
            <w:pPr>
              <w:jc w:val="left"/>
            </w:pPr>
            <w:r/>
            <w:r>
              <w:rPr>
                <w:b/>
                <w:color w:val="FFFFFF"/>
                <w:sz w:val="16"/>
              </w:rPr>
              <w:t>Mitigation</w:t>
            </w:r>
          </w:p>
        </w:tc>
      </w:tr>
      <w:tr>
        <w:tc>
          <w:tcPr>
            <w:tcW w:type="dxa" w:w="3888"/>
            <w:vAlign w:val="top"/>
          </w:tcPr>
          <w:p>
            <w:pPr>
              <w:jc w:val="left"/>
            </w:pPr>
            <w:r/>
            <w:r>
              <w:rPr>
                <w:b w:val="0"/>
                <w:sz w:val="16"/>
              </w:rPr>
              <w:t>Scope explosion from three modes</w:t>
            </w:r>
          </w:p>
        </w:tc>
        <w:tc>
          <w:tcPr>
            <w:tcW w:type="dxa" w:w="7632"/>
            <w:vAlign w:val="top"/>
          </w:tcPr>
          <w:p>
            <w:pPr>
              <w:jc w:val="left"/>
            </w:pPr>
            <w:r/>
            <w:r>
              <w:rPr>
                <w:b w:val="0"/>
                <w:sz w:val="16"/>
              </w:rPr>
              <w:t>Use one shared simulation and shared Objective Manager. Ship Custom first, then Saga, then Operation.</w:t>
            </w:r>
          </w:p>
        </w:tc>
      </w:tr>
      <w:tr>
        <w:tc>
          <w:tcPr>
            <w:tcW w:type="dxa" w:w="3888"/>
            <w:vAlign w:val="top"/>
          </w:tcPr>
          <w:p>
            <w:pPr>
              <w:jc w:val="left"/>
            </w:pPr>
            <w:r/>
            <w:r>
              <w:rPr>
                <w:b w:val="0"/>
                <w:sz w:val="16"/>
              </w:rPr>
              <w:t>Mobile RTS controls feel too complex</w:t>
            </w:r>
          </w:p>
        </w:tc>
        <w:tc>
          <w:tcPr>
            <w:tcW w:type="dxa" w:w="7632"/>
            <w:vAlign w:val="top"/>
          </w:tcPr>
          <w:p>
            <w:pPr>
              <w:jc w:val="left"/>
            </w:pPr>
            <w:r/>
            <w:r>
              <w:rPr>
                <w:b w:val="0"/>
                <w:sz w:val="16"/>
              </w:rPr>
              <w:t>Squad cards, smart orders, contextual command wheel, Auto Mode, and tutorials.</w:t>
            </w:r>
          </w:p>
        </w:tc>
      </w:tr>
      <w:tr>
        <w:tc>
          <w:tcPr>
            <w:tcW w:type="dxa" w:w="3888"/>
            <w:vAlign w:val="top"/>
          </w:tcPr>
          <w:p>
            <w:pPr>
              <w:jc w:val="left"/>
            </w:pPr>
            <w:r/>
            <w:r>
              <w:rPr>
                <w:b w:val="0"/>
                <w:sz w:val="16"/>
              </w:rPr>
              <w:t>Hidden threat fantasy becomes insensitive or confusing</w:t>
            </w:r>
          </w:p>
        </w:tc>
        <w:tc>
          <w:tcPr>
            <w:tcW w:type="dxa" w:w="7632"/>
            <w:vAlign w:val="top"/>
          </w:tcPr>
          <w:p>
            <w:pPr>
              <w:jc w:val="left"/>
            </w:pPr>
            <w:r/>
            <w:r>
              <w:rPr>
                <w:b w:val="0"/>
                <w:sz w:val="16"/>
              </w:rPr>
              <w:t>Keep it fictional, abstract, intel-based, and focused on civilian protection and verified threats.</w:t>
            </w:r>
          </w:p>
        </w:tc>
      </w:tr>
      <w:tr>
        <w:tc>
          <w:tcPr>
            <w:tcW w:type="dxa" w:w="3888"/>
            <w:vAlign w:val="top"/>
          </w:tcPr>
          <w:p>
            <w:pPr>
              <w:jc w:val="left"/>
            </w:pPr>
            <w:r/>
            <w:r>
              <w:rPr>
                <w:b w:val="0"/>
                <w:sz w:val="16"/>
              </w:rPr>
              <w:t>AI feels repetitive</w:t>
            </w:r>
          </w:p>
        </w:tc>
        <w:tc>
          <w:tcPr>
            <w:tcW w:type="dxa" w:w="7632"/>
            <w:vAlign w:val="top"/>
          </w:tcPr>
          <w:p>
            <w:pPr>
              <w:jc w:val="left"/>
            </w:pPr>
            <w:r/>
            <w:r>
              <w:rPr>
                <w:b w:val="0"/>
                <w:sz w:val="16"/>
              </w:rPr>
              <w:t>Use archetypes, target priorities, build ratios, defensive squads, and scenario-specific AI profiles.</w:t>
            </w:r>
          </w:p>
        </w:tc>
      </w:tr>
      <w:tr>
        <w:tc>
          <w:tcPr>
            <w:tcW w:type="dxa" w:w="3888"/>
            <w:vAlign w:val="top"/>
          </w:tcPr>
          <w:p>
            <w:pPr>
              <w:jc w:val="left"/>
            </w:pPr>
            <w:r/>
            <w:r>
              <w:rPr>
                <w:b w:val="0"/>
                <w:sz w:val="16"/>
              </w:rPr>
              <w:t>Civilian units become accidental combat clutter</w:t>
            </w:r>
          </w:p>
        </w:tc>
        <w:tc>
          <w:tcPr>
            <w:tcW w:type="dxa" w:w="7632"/>
            <w:vAlign w:val="top"/>
          </w:tcPr>
          <w:p>
            <w:pPr>
              <w:jc w:val="left"/>
            </w:pPr>
            <w:r/>
            <w:r>
              <w:rPr>
                <w:b w:val="0"/>
                <w:sz w:val="16"/>
              </w:rPr>
              <w:t>Make civilian rules clear, add safe zones, scoring, and avoid presenting them as combatants.</w:t>
            </w:r>
          </w:p>
        </w:tc>
      </w:tr>
      <w:tr>
        <w:tc>
          <w:tcPr>
            <w:tcW w:type="dxa" w:w="3888"/>
            <w:vAlign w:val="top"/>
          </w:tcPr>
          <w:p>
            <w:pPr>
              <w:jc w:val="left"/>
            </w:pPr>
            <w:r/>
            <w:r>
              <w:rPr>
                <w:b w:val="0"/>
                <w:sz w:val="16"/>
              </w:rPr>
              <w:t>Performance cost of city-scale simulation</w:t>
            </w:r>
          </w:p>
        </w:tc>
        <w:tc>
          <w:tcPr>
            <w:tcW w:type="dxa" w:w="7632"/>
            <w:vAlign w:val="top"/>
          </w:tcPr>
          <w:p>
            <w:pPr>
              <w:jc w:val="left"/>
            </w:pPr>
            <w:r/>
            <w:r>
              <w:rPr>
                <w:b w:val="0"/>
                <w:sz w:val="16"/>
              </w:rPr>
              <w:t>Use district-level abstraction off-screen, entity budgets, pooling, and LOD.</w:t>
            </w:r>
          </w:p>
        </w:tc>
      </w:tr>
      <w:tr>
        <w:tc>
          <w:tcPr>
            <w:tcW w:type="dxa" w:w="3888"/>
            <w:vAlign w:val="top"/>
          </w:tcPr>
          <w:p>
            <w:pPr>
              <w:jc w:val="left"/>
            </w:pPr>
            <w:r/>
            <w:r>
              <w:rPr>
                <w:b w:val="0"/>
                <w:sz w:val="16"/>
              </w:rPr>
              <w:t>Missile/air balance breaks tactical readability</w:t>
            </w:r>
          </w:p>
        </w:tc>
        <w:tc>
          <w:tcPr>
            <w:tcW w:type="dxa" w:w="7632"/>
            <w:vAlign w:val="top"/>
          </w:tcPr>
          <w:p>
            <w:pPr>
              <w:jc w:val="left"/>
            </w:pPr>
            <w:r/>
            <w:r>
              <w:rPr>
                <w:b w:val="0"/>
                <w:sz w:val="16"/>
              </w:rPr>
              <w:t>Gate late tech, add warnings/counters, restrict availability in early missions.</w:t>
            </w:r>
          </w:p>
        </w:tc>
      </w:tr>
      <w:tr>
        <w:tc>
          <w:tcPr>
            <w:tcW w:type="dxa" w:w="3888"/>
            <w:vAlign w:val="top"/>
          </w:tcPr>
          <w:p>
            <w:pPr>
              <w:jc w:val="left"/>
            </w:pPr>
            <w:r/>
            <w:r>
              <w:rPr>
                <w:b w:val="0"/>
                <w:sz w:val="16"/>
              </w:rPr>
              <w:t>Progression becomes pay-to-win</w:t>
            </w:r>
          </w:p>
        </w:tc>
        <w:tc>
          <w:tcPr>
            <w:tcW w:type="dxa" w:w="7632"/>
            <w:vAlign w:val="top"/>
          </w:tcPr>
          <w:p>
            <w:pPr>
              <w:jc w:val="left"/>
            </w:pPr>
            <w:r/>
            <w:r>
              <w:rPr>
                <w:b w:val="0"/>
                <w:sz w:val="16"/>
              </w:rPr>
              <w:t>Keep power earnable, monetize cosmetics and content, normalize leaderboards.</w:t>
            </w:r>
          </w:p>
        </w:tc>
      </w:tr>
    </w:tbl>
    <w:p/>
    <w:p>
      <w:pPr>
        <w:pStyle w:val="Heading2"/>
      </w:pPr>
      <w:r>
        <w:t>16.2 Open Design Questions</w:t>
      </w:r>
    </w:p>
    <w:p>
      <w:pPr>
        <w:pStyle w:val="ListBullet"/>
      </w:pPr>
      <w:r>
        <w:t>Should Saga be fully linear, lightly branching, or a risk-style district conquest map?</w:t>
      </w:r>
    </w:p>
    <w:p>
      <w:pPr>
        <w:pStyle w:val="ListBullet"/>
      </w:pPr>
      <w:r>
        <w:t>Should Operation time be real-time calendar weeks, in-game days, or player-paced turns?</w:t>
      </w:r>
    </w:p>
    <w:p>
      <w:pPr>
        <w:pStyle w:val="ListBullet"/>
      </w:pPr>
      <w:r>
        <w:t>Should the player have a named commander/avatar with perks, or should progression focus only on the base/faction?</w:t>
      </w:r>
    </w:p>
    <w:p>
      <w:pPr>
        <w:pStyle w:val="ListBullet"/>
      </w:pPr>
      <w:r>
        <w:t>Should Quick Custom Games support asynchronous score challenges at launch?</w:t>
      </w:r>
    </w:p>
    <w:p>
      <w:pPr>
        <w:pStyle w:val="ListBullet"/>
      </w:pPr>
      <w:r>
        <w:t>How realistic should the military aesthetic be versus fictionalized near-future strategy?</w:t>
      </w:r>
    </w:p>
    <w:p>
      <w:pPr>
        <w:pStyle w:val="ListBullet"/>
      </w:pPr>
      <w:r>
        <w:t>Should Auto Mode be framed as an assistant commander, accessibility feature, AI spectator mode, or all three?</w:t>
      </w:r>
    </w:p>
    <w:p>
      <w:pPr>
        <w:pStyle w:val="ListBullet"/>
      </w:pPr>
      <w:r>
        <w:t>Should damage to civilian infrastructure affect only scoring or also resource economy and map movement?</w:t>
      </w:r>
    </w:p>
    <w:p>
      <w:pPr>
        <w:pStyle w:val="ListBullet"/>
      </w:pPr>
      <w:r>
        <w:t>Should aircraft be fully controllable in all modes or restricted to command abilities in some levels for readability?</w:t>
      </w:r>
    </w:p>
    <w:p>
      <w:pPr>
        <w:pStyle w:val="Heading1"/>
      </w:pPr>
      <w:r>
        <w:t>Appendix A - Mapping New Features to Existing Systems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5"/>
              </w:rPr>
              <w:t>New feature</w:t>
            </w:r>
          </w:p>
        </w:tc>
        <w:tc>
          <w:tcPr>
            <w:tcW w:type="dxa" w:w="4896"/>
            <w:vAlign w:val="top"/>
            <w:shd w:fill="1F4E79"/>
          </w:tcPr>
          <w:p>
            <w:pPr>
              <w:jc w:val="left"/>
            </w:pPr>
            <w:r/>
            <w:r>
              <w:rPr>
                <w:b/>
                <w:color w:val="FFFFFF"/>
                <w:sz w:val="15"/>
              </w:rPr>
              <w:t>Existing support</w:t>
            </w:r>
          </w:p>
        </w:tc>
        <w:tc>
          <w:tcPr>
            <w:tcW w:type="dxa" w:w="4896"/>
            <w:vAlign w:val="top"/>
            <w:shd w:fill="1F4E79"/>
          </w:tcPr>
          <w:p>
            <w:pPr>
              <w:jc w:val="left"/>
            </w:pPr>
            <w:r/>
            <w:r>
              <w:rPr>
                <w:b/>
                <w:color w:val="FFFFFF"/>
                <w:sz w:val="15"/>
              </w:rPr>
              <w:t>Required addition</w:t>
            </w:r>
          </w:p>
        </w:tc>
      </w:tr>
      <w:tr>
        <w:tc>
          <w:tcPr>
            <w:tcW w:type="dxa" w:w="2592"/>
            <w:vAlign w:val="top"/>
          </w:tcPr>
          <w:p>
            <w:pPr>
              <w:jc w:val="left"/>
            </w:pPr>
            <w:r/>
            <w:r>
              <w:rPr>
                <w:b w:val="0"/>
                <w:sz w:val="15"/>
              </w:rPr>
              <w:t>Saga levels</w:t>
            </w:r>
          </w:p>
        </w:tc>
        <w:tc>
          <w:tcPr>
            <w:tcW w:type="dxa" w:w="4896"/>
            <w:vAlign w:val="top"/>
          </w:tcPr>
          <w:p>
            <w:pPr>
              <w:jc w:val="left"/>
            </w:pPr>
            <w:r/>
            <w:r>
              <w:rPr>
                <w:b w:val="0"/>
                <w:sz w:val="15"/>
              </w:rPr>
              <w:t>Runtime can spawn bases, units, resources, AI.</w:t>
            </w:r>
          </w:p>
        </w:tc>
        <w:tc>
          <w:tcPr>
            <w:tcW w:type="dxa" w:w="4896"/>
            <w:vAlign w:val="top"/>
          </w:tcPr>
          <w:p>
            <w:pPr>
              <w:jc w:val="left"/>
            </w:pPr>
            <w:r/>
            <w:r>
              <w:rPr>
                <w:b w:val="0"/>
                <w:sz w:val="15"/>
              </w:rPr>
              <w:t>MissionDefinition, SagaMap UI, objectives, rewards.</w:t>
            </w:r>
          </w:p>
        </w:tc>
      </w:tr>
      <w:tr>
        <w:tc>
          <w:tcPr>
            <w:tcW w:type="dxa" w:w="2592"/>
            <w:vAlign w:val="top"/>
          </w:tcPr>
          <w:p>
            <w:pPr>
              <w:jc w:val="left"/>
            </w:pPr>
            <w:r/>
            <w:r>
              <w:rPr>
                <w:b w:val="0"/>
                <w:sz w:val="15"/>
              </w:rPr>
              <w:t>Custom games</w:t>
            </w:r>
          </w:p>
        </w:tc>
        <w:tc>
          <w:tcPr>
            <w:tcW w:type="dxa" w:w="4896"/>
            <w:vAlign w:val="top"/>
          </w:tcPr>
          <w:p>
            <w:pPr>
              <w:jc w:val="left"/>
            </w:pPr>
            <w:r/>
            <w:r>
              <w:rPr>
                <w:b w:val="0"/>
                <w:sz w:val="15"/>
              </w:rPr>
              <w:t>AI knobs, enemy count UI, Auto Mode, faction systems.</w:t>
            </w:r>
          </w:p>
        </w:tc>
        <w:tc>
          <w:tcPr>
            <w:tcW w:type="dxa" w:w="4896"/>
            <w:vAlign w:val="top"/>
          </w:tcPr>
          <w:p>
            <w:pPr>
              <w:jc w:val="left"/>
            </w:pPr>
            <w:r/>
            <w:r>
              <w:rPr>
                <w:b w:val="0"/>
                <w:sz w:val="15"/>
              </w:rPr>
              <w:t>Custom setup UI, presets, multiple spawn configs, victory conditions.</w:t>
            </w:r>
          </w:p>
        </w:tc>
      </w:tr>
      <w:tr>
        <w:tc>
          <w:tcPr>
            <w:tcW w:type="dxa" w:w="2592"/>
            <w:vAlign w:val="top"/>
          </w:tcPr>
          <w:p>
            <w:pPr>
              <w:jc w:val="left"/>
            </w:pPr>
            <w:r/>
            <w:r>
              <w:rPr>
                <w:b w:val="0"/>
                <w:sz w:val="15"/>
              </w:rPr>
              <w:t>Persistent Operation</w:t>
            </w:r>
          </w:p>
        </w:tc>
        <w:tc>
          <w:tcPr>
            <w:tcW w:type="dxa" w:w="4896"/>
            <w:vAlign w:val="top"/>
          </w:tcPr>
          <w:p>
            <w:pPr>
              <w:jc w:val="left"/>
            </w:pPr>
            <w:r/>
            <w:r>
              <w:rPr>
                <w:b w:val="0"/>
                <w:sz w:val="15"/>
              </w:rPr>
              <w:t>Faction economy/combat/AI can run tactical battles.</w:t>
            </w:r>
          </w:p>
        </w:tc>
        <w:tc>
          <w:tcPr>
            <w:tcW w:type="dxa" w:w="4896"/>
            <w:vAlign w:val="top"/>
          </w:tcPr>
          <w:p>
            <w:pPr>
              <w:jc w:val="left"/>
            </w:pPr>
            <w:r/>
            <w:r>
              <w:rPr>
                <w:b w:val="0"/>
                <w:sz w:val="15"/>
              </w:rPr>
              <w:t>OperationState, save/load, district model, event director, hidden network.</w:t>
            </w:r>
          </w:p>
        </w:tc>
      </w:tr>
      <w:tr>
        <w:tc>
          <w:tcPr>
            <w:tcW w:type="dxa" w:w="2592"/>
            <w:vAlign w:val="top"/>
          </w:tcPr>
          <w:p>
            <w:pPr>
              <w:jc w:val="left"/>
            </w:pPr>
            <w:r/>
            <w:r>
              <w:rPr>
                <w:b w:val="0"/>
                <w:sz w:val="15"/>
              </w:rPr>
              <w:t>Civilian protection</w:t>
            </w:r>
          </w:p>
        </w:tc>
        <w:tc>
          <w:tcPr>
            <w:tcW w:type="dxa" w:w="4896"/>
            <w:vAlign w:val="top"/>
          </w:tcPr>
          <w:p>
            <w:pPr>
              <w:jc w:val="left"/>
            </w:pPr>
            <w:r/>
            <w:r>
              <w:rPr>
                <w:b w:val="0"/>
                <w:sz w:val="15"/>
              </w:rPr>
              <w:t>Civilian units, city buildings, refugee tent exist.</w:t>
            </w:r>
          </w:p>
        </w:tc>
        <w:tc>
          <w:tcPr>
            <w:tcW w:type="dxa" w:w="4896"/>
            <w:vAlign w:val="top"/>
          </w:tcPr>
          <w:p>
            <w:pPr>
              <w:jc w:val="left"/>
            </w:pPr>
            <w:r/>
            <w:r>
              <w:rPr>
                <w:b w:val="0"/>
                <w:sz w:val="15"/>
              </w:rPr>
              <w:t>Safety/Trust scoring, evacuation objectives, civilian UI rules.</w:t>
            </w:r>
          </w:p>
        </w:tc>
      </w:tr>
      <w:tr>
        <w:tc>
          <w:tcPr>
            <w:tcW w:type="dxa" w:w="2592"/>
            <w:vAlign w:val="top"/>
          </w:tcPr>
          <w:p>
            <w:pPr>
              <w:jc w:val="left"/>
            </w:pPr>
            <w:r/>
            <w:r>
              <w:rPr>
                <w:b w:val="0"/>
                <w:sz w:val="15"/>
              </w:rPr>
              <w:t>Multi-AI battles</w:t>
            </w:r>
          </w:p>
        </w:tc>
        <w:tc>
          <w:tcPr>
            <w:tcW w:type="dxa" w:w="4896"/>
            <w:vAlign w:val="top"/>
          </w:tcPr>
          <w:p>
            <w:pPr>
              <w:jc w:val="left"/>
            </w:pPr>
            <w:r/>
            <w:r>
              <w:rPr>
                <w:b w:val="0"/>
                <w:sz w:val="15"/>
              </w:rPr>
              <w:t>UI supports 1-3 enemies and AI systems are faction-agnostic.</w:t>
            </w:r>
          </w:p>
        </w:tc>
        <w:tc>
          <w:tcPr>
            <w:tcW w:type="dxa" w:w="4896"/>
            <w:vAlign w:val="top"/>
          </w:tcPr>
          <w:p>
            <w:pPr>
              <w:jc w:val="left"/>
            </w:pPr>
            <w:r/>
            <w:r>
              <w:rPr>
                <w:b w:val="0"/>
                <w:sz w:val="15"/>
              </w:rPr>
              <w:t>Spawn/config each enemy faction and target selection beyond primary opposite faction.</w:t>
            </w:r>
          </w:p>
        </w:tc>
      </w:tr>
      <w:tr>
        <w:tc>
          <w:tcPr>
            <w:tcW w:type="dxa" w:w="2592"/>
            <w:vAlign w:val="top"/>
          </w:tcPr>
          <w:p>
            <w:pPr>
              <w:jc w:val="left"/>
            </w:pPr>
            <w:r/>
            <w:r>
              <w:rPr>
                <w:b w:val="0"/>
                <w:sz w:val="15"/>
              </w:rPr>
              <w:t>AI military archetype</w:t>
            </w:r>
          </w:p>
        </w:tc>
        <w:tc>
          <w:tcPr>
            <w:tcW w:type="dxa" w:w="4896"/>
            <w:vAlign w:val="top"/>
          </w:tcPr>
          <w:p>
            <w:pPr>
              <w:jc w:val="left"/>
            </w:pPr>
            <w:r/>
            <w:r>
              <w:rPr>
                <w:b w:val="0"/>
                <w:sz w:val="15"/>
              </w:rPr>
              <w:t>Current enemy AI builds/produces/squads/attacks.</w:t>
            </w:r>
          </w:p>
        </w:tc>
        <w:tc>
          <w:tcPr>
            <w:tcW w:type="dxa" w:w="4896"/>
            <w:vAlign w:val="top"/>
          </w:tcPr>
          <w:p>
            <w:pPr>
              <w:jc w:val="left"/>
            </w:pPr>
            <w:r/>
            <w:r>
              <w:rPr>
                <w:b w:val="0"/>
                <w:sz w:val="15"/>
              </w:rPr>
              <w:t>AIProfileDefinitions and role-based composition.</w:t>
            </w:r>
          </w:p>
        </w:tc>
      </w:tr>
      <w:tr>
        <w:tc>
          <w:tcPr>
            <w:tcW w:type="dxa" w:w="2592"/>
            <w:vAlign w:val="top"/>
          </w:tcPr>
          <w:p>
            <w:pPr>
              <w:jc w:val="left"/>
            </w:pPr>
            <w:r/>
            <w:r>
              <w:rPr>
                <w:b w:val="0"/>
                <w:sz w:val="15"/>
              </w:rPr>
              <w:t>Hidden-cell enemy archetype</w:t>
            </w:r>
          </w:p>
        </w:tc>
        <w:tc>
          <w:tcPr>
            <w:tcW w:type="dxa" w:w="4896"/>
            <w:vAlign w:val="top"/>
          </w:tcPr>
          <w:p>
            <w:pPr>
              <w:jc w:val="left"/>
            </w:pPr>
            <w:r/>
            <w:r>
              <w:rPr>
                <w:b w:val="0"/>
                <w:sz w:val="15"/>
              </w:rPr>
              <w:t>Current AI can attack once revealed/spawned.</w:t>
            </w:r>
          </w:p>
        </w:tc>
        <w:tc>
          <w:tcPr>
            <w:tcW w:type="dxa" w:w="4896"/>
            <w:vAlign w:val="top"/>
          </w:tcPr>
          <w:p>
            <w:pPr>
              <w:jc w:val="left"/>
            </w:pPr>
            <w:r/>
            <w:r>
              <w:rPr>
                <w:b w:val="0"/>
                <w:sz w:val="15"/>
              </w:rPr>
              <w:t>Abstract strategic influence/intel system and event-to-tactical bridge.</w:t>
            </w:r>
          </w:p>
        </w:tc>
      </w:tr>
      <w:tr>
        <w:tc>
          <w:tcPr>
            <w:tcW w:type="dxa" w:w="2592"/>
            <w:vAlign w:val="top"/>
          </w:tcPr>
          <w:p>
            <w:pPr>
              <w:jc w:val="left"/>
            </w:pPr>
            <w:r/>
            <w:r>
              <w:rPr>
                <w:b w:val="0"/>
                <w:sz w:val="15"/>
              </w:rPr>
              <w:t>Star scoring</w:t>
            </w:r>
          </w:p>
        </w:tc>
        <w:tc>
          <w:tcPr>
            <w:tcW w:type="dxa" w:w="4896"/>
            <w:vAlign w:val="top"/>
          </w:tcPr>
          <w:p>
            <w:pPr>
              <w:jc w:val="left"/>
            </w:pPr>
            <w:r/>
            <w:r>
              <w:rPr>
                <w:b w:val="0"/>
                <w:sz w:val="15"/>
              </w:rPr>
              <w:t>Combat/economy state can be measured.</w:t>
            </w:r>
          </w:p>
        </w:tc>
        <w:tc>
          <w:tcPr>
            <w:tcW w:type="dxa" w:w="4896"/>
            <w:vAlign w:val="top"/>
          </w:tcPr>
          <w:p>
            <w:pPr>
              <w:jc w:val="left"/>
            </w:pPr>
            <w:r/>
            <w:r>
              <w:rPr>
                <w:b w:val="0"/>
                <w:sz w:val="15"/>
              </w:rPr>
              <w:t>Score rules, objective tracking, debrief screen.</w:t>
            </w:r>
          </w:p>
        </w:tc>
      </w:tr>
      <w:tr>
        <w:tc>
          <w:tcPr>
            <w:tcW w:type="dxa" w:w="2592"/>
            <w:vAlign w:val="top"/>
          </w:tcPr>
          <w:p>
            <w:pPr>
              <w:jc w:val="left"/>
            </w:pPr>
            <w:r/>
            <w:r>
              <w:rPr>
                <w:b w:val="0"/>
                <w:sz w:val="15"/>
              </w:rPr>
              <w:t>Tutorial campaign</w:t>
            </w:r>
          </w:p>
        </w:tc>
        <w:tc>
          <w:tcPr>
            <w:tcW w:type="dxa" w:w="4896"/>
            <w:vAlign w:val="top"/>
          </w:tcPr>
          <w:p>
            <w:pPr>
              <w:jc w:val="left"/>
            </w:pPr>
            <w:r/>
            <w:r>
              <w:rPr>
                <w:b w:val="0"/>
                <w:sz w:val="15"/>
              </w:rPr>
              <w:t>All mechanics exist as gameplay features.</w:t>
            </w:r>
          </w:p>
        </w:tc>
        <w:tc>
          <w:tcPr>
            <w:tcW w:type="dxa" w:w="4896"/>
            <w:vAlign w:val="top"/>
          </w:tcPr>
          <w:p>
            <w:pPr>
              <w:jc w:val="left"/>
            </w:pPr>
            <w:r/>
            <w:r>
              <w:rPr>
                <w:b w:val="0"/>
                <w:sz w:val="15"/>
              </w:rPr>
              <w:t>Scripted tutorials, prompts, gated unlocks, guided mission sequence.</w:t>
            </w:r>
          </w:p>
        </w:tc>
      </w:tr>
      <w:tr>
        <w:tc>
          <w:tcPr>
            <w:tcW w:type="dxa" w:w="2592"/>
            <w:vAlign w:val="top"/>
          </w:tcPr>
          <w:p>
            <w:pPr>
              <w:jc w:val="left"/>
            </w:pPr>
            <w:r/>
            <w:r>
              <w:rPr>
                <w:b w:val="0"/>
                <w:sz w:val="15"/>
              </w:rPr>
              <w:t>Threat alert UX</w:t>
            </w:r>
          </w:p>
        </w:tc>
        <w:tc>
          <w:tcPr>
            <w:tcW w:type="dxa" w:w="4896"/>
            <w:vAlign w:val="top"/>
          </w:tcPr>
          <w:p>
            <w:pPr>
              <w:jc w:val="left"/>
            </w:pPr>
            <w:r/>
            <w:r>
              <w:rPr>
                <w:b w:val="0"/>
                <w:sz w:val="15"/>
              </w:rPr>
              <w:t>Radar/satellite warnings are implemented.</w:t>
            </w:r>
          </w:p>
        </w:tc>
        <w:tc>
          <w:tcPr>
            <w:tcW w:type="dxa" w:w="4896"/>
            <w:vAlign w:val="top"/>
          </w:tcPr>
          <w:p>
            <w:pPr>
              <w:jc w:val="left"/>
            </w:pPr>
            <w:r/>
            <w:r>
              <w:rPr>
                <w:b w:val="0"/>
                <w:sz w:val="15"/>
              </w:rPr>
              <w:t>Player-facing UI cards, camera jump, response recommendations.</w:t>
            </w:r>
          </w:p>
        </w:tc>
      </w:tr>
      <w:tr>
        <w:tc>
          <w:tcPr>
            <w:tcW w:type="dxa" w:w="2592"/>
            <w:vAlign w:val="top"/>
          </w:tcPr>
          <w:p>
            <w:pPr>
              <w:jc w:val="left"/>
            </w:pPr>
            <w:r/>
            <w:r>
              <w:rPr>
                <w:b w:val="0"/>
                <w:sz w:val="15"/>
              </w:rPr>
              <w:t>Advanced AI</w:t>
            </w:r>
          </w:p>
        </w:tc>
        <w:tc>
          <w:tcPr>
            <w:tcW w:type="dxa" w:w="4896"/>
            <w:vAlign w:val="top"/>
          </w:tcPr>
          <w:p>
            <w:pPr>
              <w:jc w:val="left"/>
            </w:pPr>
            <w:r/>
            <w:r>
              <w:rPr>
                <w:b w:val="0"/>
                <w:sz w:val="15"/>
              </w:rPr>
              <w:t>Existing small AI systems are modular.</w:t>
            </w:r>
          </w:p>
        </w:tc>
        <w:tc>
          <w:tcPr>
            <w:tcW w:type="dxa" w:w="4896"/>
            <w:vAlign w:val="top"/>
          </w:tcPr>
          <w:p>
            <w:pPr>
              <w:jc w:val="left"/>
            </w:pPr>
            <w:r/>
            <w:r>
              <w:rPr>
                <w:b w:val="0"/>
                <w:sz w:val="15"/>
              </w:rPr>
              <w:t>Build ratios, counters, rebuilds, patrols, retreat/repair, operation director.</w:t>
            </w:r>
          </w:p>
        </w:tc>
      </w:tr>
    </w:tbl>
    <w:p/>
    <w:p>
      <w:pPr>
        <w:pStyle w:val="Heading1"/>
      </w:pPr>
      <w:r>
        <w:t>Appendix B - Example First Operation Week</w:t>
      </w:r>
    </w:p>
    <w:p>
      <w:r>
        <w:t>This example shows how the long mode can use existing tactical systems while introducing only a light strategic layer at first.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08"/>
            <w:vAlign w:val="top"/>
            <w:shd w:fill="1F4E79"/>
          </w:tcPr>
          <w:p>
            <w:pPr>
              <w:jc w:val="left"/>
            </w:pPr>
            <w:r/>
            <w:r>
              <w:rPr>
                <w:b/>
                <w:color w:val="FFFFFF"/>
                <w:sz w:val="15"/>
              </w:rPr>
              <w:t>Day</w:t>
            </w:r>
          </w:p>
        </w:tc>
        <w:tc>
          <w:tcPr>
            <w:tcW w:type="dxa" w:w="3312"/>
            <w:vAlign w:val="top"/>
            <w:shd w:fill="1F4E79"/>
          </w:tcPr>
          <w:p>
            <w:pPr>
              <w:jc w:val="left"/>
            </w:pPr>
            <w:r/>
            <w:r>
              <w:rPr>
                <w:b/>
                <w:color w:val="FFFFFF"/>
                <w:sz w:val="15"/>
              </w:rPr>
              <w:t>Strategic event</w:t>
            </w:r>
          </w:p>
        </w:tc>
        <w:tc>
          <w:tcPr>
            <w:tcW w:type="dxa" w:w="4752"/>
            <w:vAlign w:val="top"/>
            <w:shd w:fill="1F4E79"/>
          </w:tcPr>
          <w:p>
            <w:pPr>
              <w:jc w:val="left"/>
            </w:pPr>
            <w:r/>
            <w:r>
              <w:rPr>
                <w:b/>
                <w:color w:val="FFFFFF"/>
                <w:sz w:val="15"/>
              </w:rPr>
              <w:t>Playable tactical action</w:t>
            </w:r>
          </w:p>
        </w:tc>
        <w:tc>
          <w:tcPr>
            <w:tcW w:type="dxa" w:w="3312"/>
            <w:vAlign w:val="top"/>
            <w:shd w:fill="1F4E79"/>
          </w:tcPr>
          <w:p>
            <w:pPr>
              <w:jc w:val="left"/>
            </w:pPr>
            <w:r/>
            <w:r>
              <w:rPr>
                <w:b/>
                <w:color w:val="FFFFFF"/>
                <w:sz w:val="15"/>
              </w:rPr>
              <w:t>Outcome variables</w:t>
            </w:r>
          </w:p>
        </w:tc>
      </w:tr>
      <w:tr>
        <w:tc>
          <w:tcPr>
            <w:tcW w:type="dxa" w:w="1008"/>
            <w:vAlign w:val="top"/>
          </w:tcPr>
          <w:p>
            <w:pPr>
              <w:jc w:val="left"/>
            </w:pPr>
            <w:r/>
            <w:r>
              <w:rPr>
                <w:b w:val="0"/>
                <w:sz w:val="15"/>
              </w:rPr>
              <w:t>1</w:t>
            </w:r>
          </w:p>
        </w:tc>
        <w:tc>
          <w:tcPr>
            <w:tcW w:type="dxa" w:w="3312"/>
            <w:vAlign w:val="top"/>
          </w:tcPr>
          <w:p>
            <w:pPr>
              <w:jc w:val="left"/>
            </w:pPr>
            <w:r/>
            <w:r>
              <w:rPr>
                <w:b w:val="0"/>
                <w:sz w:val="15"/>
              </w:rPr>
              <w:t>Forward base established in Outskirts.</w:t>
            </w:r>
          </w:p>
        </w:tc>
        <w:tc>
          <w:tcPr>
            <w:tcW w:type="dxa" w:w="4752"/>
            <w:vAlign w:val="top"/>
          </w:tcPr>
          <w:p>
            <w:pPr>
              <w:jc w:val="left"/>
            </w:pPr>
            <w:r/>
            <w:r>
              <w:rPr>
                <w:b w:val="0"/>
                <w:sz w:val="15"/>
              </w:rPr>
              <w:t>Tutorial defense mission.</w:t>
            </w:r>
          </w:p>
        </w:tc>
        <w:tc>
          <w:tcPr>
            <w:tcW w:type="dxa" w:w="3312"/>
            <w:vAlign w:val="top"/>
          </w:tcPr>
          <w:p>
            <w:pPr>
              <w:jc w:val="left"/>
            </w:pPr>
            <w:r/>
            <w:r>
              <w:rPr>
                <w:b w:val="0"/>
                <w:sz w:val="15"/>
              </w:rPr>
              <w:t>Security +10, Trust +5 if civilians unharmed.</w:t>
            </w:r>
          </w:p>
        </w:tc>
      </w:tr>
      <w:tr>
        <w:tc>
          <w:tcPr>
            <w:tcW w:type="dxa" w:w="1008"/>
            <w:vAlign w:val="top"/>
          </w:tcPr>
          <w:p>
            <w:pPr>
              <w:jc w:val="left"/>
            </w:pPr>
            <w:r/>
            <w:r>
              <w:rPr>
                <w:b w:val="0"/>
                <w:sz w:val="15"/>
              </w:rPr>
              <w:t>2</w:t>
            </w:r>
          </w:p>
        </w:tc>
        <w:tc>
          <w:tcPr>
            <w:tcW w:type="dxa" w:w="3312"/>
            <w:vAlign w:val="top"/>
          </w:tcPr>
          <w:p>
            <w:pPr>
              <w:jc w:val="left"/>
            </w:pPr>
            <w:r/>
            <w:r>
              <w:rPr>
                <w:b w:val="0"/>
                <w:sz w:val="15"/>
              </w:rPr>
              <w:t>Fuel route at risk.</w:t>
            </w:r>
          </w:p>
        </w:tc>
        <w:tc>
          <w:tcPr>
            <w:tcW w:type="dxa" w:w="4752"/>
            <w:vAlign w:val="top"/>
          </w:tcPr>
          <w:p>
            <w:pPr>
              <w:jc w:val="left"/>
            </w:pPr>
            <w:r/>
            <w:r>
              <w:rPr>
                <w:b w:val="0"/>
                <w:sz w:val="15"/>
              </w:rPr>
              <w:t>Escort convoy with APCs.</w:t>
            </w:r>
          </w:p>
        </w:tc>
        <w:tc>
          <w:tcPr>
            <w:tcW w:type="dxa" w:w="3312"/>
            <w:vAlign w:val="top"/>
          </w:tcPr>
          <w:p>
            <w:pPr>
              <w:jc w:val="left"/>
            </w:pPr>
            <w:r/>
            <w:r>
              <w:rPr>
                <w:b w:val="0"/>
                <w:sz w:val="15"/>
              </w:rPr>
              <w:t>Fuel reserves, infrastructure, convoy survival.</w:t>
            </w:r>
          </w:p>
        </w:tc>
      </w:tr>
      <w:tr>
        <w:tc>
          <w:tcPr>
            <w:tcW w:type="dxa" w:w="1008"/>
            <w:vAlign w:val="top"/>
          </w:tcPr>
          <w:p>
            <w:pPr>
              <w:jc w:val="left"/>
            </w:pPr>
            <w:r/>
            <w:r>
              <w:rPr>
                <w:b w:val="0"/>
                <w:sz w:val="15"/>
              </w:rPr>
              <w:t>3</w:t>
            </w:r>
          </w:p>
        </w:tc>
        <w:tc>
          <w:tcPr>
            <w:tcW w:type="dxa" w:w="3312"/>
            <w:vAlign w:val="top"/>
          </w:tcPr>
          <w:p>
            <w:pPr>
              <w:jc w:val="left"/>
            </w:pPr>
            <w:r/>
            <w:r>
              <w:rPr>
                <w:b w:val="0"/>
                <w:sz w:val="15"/>
              </w:rPr>
              <w:t>Intel hints at hidden influence in Market District.</w:t>
            </w:r>
          </w:p>
        </w:tc>
        <w:tc>
          <w:tcPr>
            <w:tcW w:type="dxa" w:w="4752"/>
            <w:vAlign w:val="top"/>
          </w:tcPr>
          <w:p>
            <w:pPr>
              <w:jc w:val="left"/>
            </w:pPr>
            <w:r/>
            <w:r>
              <w:rPr>
                <w:b w:val="0"/>
                <w:sz w:val="15"/>
              </w:rPr>
              <w:t>Patrol/hold area mission or auto-resolve.</w:t>
            </w:r>
          </w:p>
        </w:tc>
        <w:tc>
          <w:tcPr>
            <w:tcW w:type="dxa" w:w="3312"/>
            <w:vAlign w:val="top"/>
          </w:tcPr>
          <w:p>
            <w:pPr>
              <w:jc w:val="left"/>
            </w:pPr>
            <w:r/>
            <w:r>
              <w:rPr>
                <w:b w:val="0"/>
                <w:sz w:val="15"/>
              </w:rPr>
              <w:t>Intel Confidence, Heat, Trust.</w:t>
            </w:r>
          </w:p>
        </w:tc>
      </w:tr>
      <w:tr>
        <w:tc>
          <w:tcPr>
            <w:tcW w:type="dxa" w:w="1008"/>
            <w:vAlign w:val="top"/>
          </w:tcPr>
          <w:p>
            <w:pPr>
              <w:jc w:val="left"/>
            </w:pPr>
            <w:r/>
            <w:r>
              <w:rPr>
                <w:b w:val="0"/>
                <w:sz w:val="15"/>
              </w:rPr>
              <w:t>4</w:t>
            </w:r>
          </w:p>
        </w:tc>
        <w:tc>
          <w:tcPr>
            <w:tcW w:type="dxa" w:w="3312"/>
            <w:vAlign w:val="top"/>
          </w:tcPr>
          <w:p>
            <w:pPr>
              <w:jc w:val="left"/>
            </w:pPr>
            <w:r/>
            <w:r>
              <w:rPr>
                <w:b w:val="0"/>
                <w:sz w:val="15"/>
              </w:rPr>
              <w:t>Ground radar detects vehicle approach.</w:t>
            </w:r>
          </w:p>
        </w:tc>
        <w:tc>
          <w:tcPr>
            <w:tcW w:type="dxa" w:w="4752"/>
            <w:vAlign w:val="top"/>
          </w:tcPr>
          <w:p>
            <w:pPr>
              <w:jc w:val="left"/>
            </w:pPr>
            <w:r/>
            <w:r>
              <w:rPr>
                <w:b w:val="0"/>
                <w:sz w:val="15"/>
              </w:rPr>
              <w:t>Base breach defense.</w:t>
            </w:r>
          </w:p>
        </w:tc>
        <w:tc>
          <w:tcPr>
            <w:tcW w:type="dxa" w:w="3312"/>
            <w:vAlign w:val="top"/>
          </w:tcPr>
          <w:p>
            <w:pPr>
              <w:jc w:val="left"/>
            </w:pPr>
            <w:r/>
            <w:r>
              <w:rPr>
                <w:b w:val="0"/>
                <w:sz w:val="15"/>
              </w:rPr>
              <w:t>Wall/gate damage, radar survival, enemy losses.</w:t>
            </w:r>
          </w:p>
        </w:tc>
      </w:tr>
      <w:tr>
        <w:tc>
          <w:tcPr>
            <w:tcW w:type="dxa" w:w="1008"/>
            <w:vAlign w:val="top"/>
          </w:tcPr>
          <w:p>
            <w:pPr>
              <w:jc w:val="left"/>
            </w:pPr>
            <w:r/>
            <w:r>
              <w:rPr>
                <w:b w:val="0"/>
                <w:sz w:val="15"/>
              </w:rPr>
              <w:t>5</w:t>
            </w:r>
          </w:p>
        </w:tc>
        <w:tc>
          <w:tcPr>
            <w:tcW w:type="dxa" w:w="3312"/>
            <w:vAlign w:val="top"/>
          </w:tcPr>
          <w:p>
            <w:pPr>
              <w:jc w:val="left"/>
            </w:pPr>
            <w:r/>
            <w:r>
              <w:rPr>
                <w:b w:val="0"/>
                <w:sz w:val="15"/>
              </w:rPr>
              <w:t>Civilian shelter overcrowded.</w:t>
            </w:r>
          </w:p>
        </w:tc>
        <w:tc>
          <w:tcPr>
            <w:tcW w:type="dxa" w:w="4752"/>
            <w:vAlign w:val="top"/>
          </w:tcPr>
          <w:p>
            <w:pPr>
              <w:jc w:val="left"/>
            </w:pPr>
            <w:r/>
            <w:r>
              <w:rPr>
                <w:b w:val="0"/>
                <w:sz w:val="15"/>
              </w:rPr>
              <w:t>Evacuation mission with APC/transport helicopter.</w:t>
            </w:r>
          </w:p>
        </w:tc>
        <w:tc>
          <w:tcPr>
            <w:tcW w:type="dxa" w:w="3312"/>
            <w:vAlign w:val="top"/>
          </w:tcPr>
          <w:p>
            <w:pPr>
              <w:jc w:val="left"/>
            </w:pPr>
            <w:r/>
            <w:r>
              <w:rPr>
                <w:b w:val="0"/>
                <w:sz w:val="15"/>
              </w:rPr>
              <w:t>Civilian Safety, Trust, transport losses.</w:t>
            </w:r>
          </w:p>
        </w:tc>
      </w:tr>
      <w:tr>
        <w:tc>
          <w:tcPr>
            <w:tcW w:type="dxa" w:w="1008"/>
            <w:vAlign w:val="top"/>
          </w:tcPr>
          <w:p>
            <w:pPr>
              <w:jc w:val="left"/>
            </w:pPr>
            <w:r/>
            <w:r>
              <w:rPr>
                <w:b w:val="0"/>
                <w:sz w:val="15"/>
              </w:rPr>
              <w:t>6</w:t>
            </w:r>
          </w:p>
        </w:tc>
        <w:tc>
          <w:tcPr>
            <w:tcW w:type="dxa" w:w="3312"/>
            <w:vAlign w:val="top"/>
          </w:tcPr>
          <w:p>
            <w:pPr>
              <w:jc w:val="left"/>
            </w:pPr>
            <w:r/>
            <w:r>
              <w:rPr>
                <w:b w:val="0"/>
                <w:sz w:val="15"/>
              </w:rPr>
              <w:t>Enemy open outpost revealed.</w:t>
            </w:r>
          </w:p>
        </w:tc>
        <w:tc>
          <w:tcPr>
            <w:tcW w:type="dxa" w:w="4752"/>
            <w:vAlign w:val="top"/>
          </w:tcPr>
          <w:p>
            <w:pPr>
              <w:jc w:val="left"/>
            </w:pPr>
            <w:r/>
            <w:r>
              <w:rPr>
                <w:b w:val="0"/>
                <w:sz w:val="15"/>
              </w:rPr>
              <w:t>Breach assault on verified target.</w:t>
            </w:r>
          </w:p>
        </w:tc>
        <w:tc>
          <w:tcPr>
            <w:tcW w:type="dxa" w:w="3312"/>
            <w:vAlign w:val="top"/>
          </w:tcPr>
          <w:p>
            <w:pPr>
              <w:jc w:val="left"/>
            </w:pPr>
            <w:r/>
            <w:r>
              <w:rPr>
                <w:b w:val="0"/>
                <w:sz w:val="15"/>
              </w:rPr>
              <w:t>Influence reduction, captured intel, unit casualties.</w:t>
            </w:r>
          </w:p>
        </w:tc>
      </w:tr>
      <w:tr>
        <w:tc>
          <w:tcPr>
            <w:tcW w:type="dxa" w:w="1008"/>
            <w:vAlign w:val="top"/>
          </w:tcPr>
          <w:p>
            <w:pPr>
              <w:jc w:val="left"/>
            </w:pPr>
            <w:r/>
            <w:r>
              <w:rPr>
                <w:b w:val="0"/>
                <w:sz w:val="15"/>
              </w:rPr>
              <w:t>7</w:t>
            </w:r>
          </w:p>
        </w:tc>
        <w:tc>
          <w:tcPr>
            <w:tcW w:type="dxa" w:w="3312"/>
            <w:vAlign w:val="top"/>
          </w:tcPr>
          <w:p>
            <w:pPr>
              <w:jc w:val="left"/>
            </w:pPr>
            <w:r/>
            <w:r>
              <w:rPr>
                <w:b w:val="0"/>
                <w:sz w:val="15"/>
              </w:rPr>
              <w:t>Weekly debrief and escalation choice.</w:t>
            </w:r>
          </w:p>
        </w:tc>
        <w:tc>
          <w:tcPr>
            <w:tcW w:type="dxa" w:w="4752"/>
            <w:vAlign w:val="top"/>
          </w:tcPr>
          <w:p>
            <w:pPr>
              <w:jc w:val="left"/>
            </w:pPr>
            <w:r/>
            <w:r>
              <w:rPr>
                <w:b w:val="0"/>
                <w:sz w:val="15"/>
              </w:rPr>
              <w:t>Choose next district or reinforce base.</w:t>
            </w:r>
          </w:p>
        </w:tc>
        <w:tc>
          <w:tcPr>
            <w:tcW w:type="dxa" w:w="3312"/>
            <w:vAlign w:val="top"/>
          </w:tcPr>
          <w:p>
            <w:pPr>
              <w:jc w:val="left"/>
            </w:pPr>
            <w:r/>
            <w:r>
              <w:rPr>
                <w:b w:val="0"/>
                <w:sz w:val="15"/>
              </w:rPr>
              <w:t>Unlocks, Operation rank, next-week enemy archetype.</w:t>
            </w:r>
          </w:p>
        </w:tc>
      </w:tr>
    </w:tbl>
    <w:p/>
    <w:p>
      <w:pPr>
        <w:pStyle w:val="Heading1"/>
      </w:pPr>
      <w:r>
        <w:t>Appendix C - Recommended Naming and Tone</w:t>
      </w:r>
    </w:p>
    <w:p>
      <w:pPr>
        <w:pStyle w:val="ListBullet"/>
      </w:pPr>
      <w:r>
        <w:t>Keep WarlineCapture as a working title until a stronger brand is chosen.</w:t>
      </w:r>
    </w:p>
    <w:p>
      <w:pPr>
        <w:pStyle w:val="ListBullet"/>
      </w:pPr>
      <w:r>
        <w:t>Use fictional locations, fictional factions, and fictional politics.</w:t>
      </w:r>
    </w:p>
    <w:p>
      <w:pPr>
        <w:pStyle w:val="ListBullet"/>
      </w:pPr>
      <w:r>
        <w:t>Prefer terms like “hostile network,” “hidden cells,” “enemy influence,” and “verified threat” in player-facing UI.</w:t>
      </w:r>
    </w:p>
    <w:p>
      <w:pPr>
        <w:pStyle w:val="ListBullet"/>
      </w:pPr>
      <w:r>
        <w:t>Avoid real extremist symbols, real national conflicts, real procedures, or ideology-specific framing.</w:t>
      </w:r>
    </w:p>
    <w:p>
      <w:pPr>
        <w:pStyle w:val="ListBullet"/>
      </w:pPr>
      <w:r>
        <w:t>Make civilian protection, precision, restraint, and stabilization core victory metrics.</w:t>
      </w:r>
    </w:p>
    <w:p>
      <w:pPr>
        <w:pStyle w:val="Heading1"/>
      </w:pPr>
      <w:r>
        <w:t>Recommended Next Step</w:t>
      </w:r>
    </w:p>
    <w:p>
      <w:r>
        <w:t>Start with the shared mode framework and Quick Custom Games because they immediately expose and validate the existing systems. Then use the Objective Manager to build Saga Chapter 1. Once those are playable, build the Persistent City Operation on top of the same objective, reward, AI, and save systems. This path keeps the project moving while preserving the larger AAA mobile vision.</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Working design document - gameplay, modes, systems, and implementation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WarlineCapture - AAA Mobile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0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